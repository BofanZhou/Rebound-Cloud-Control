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软著源码汇总</w:t>
      </w:r>
    </w:p>
    <w:p>
      <w:r>
        <w:rPr>
          <w:b/>
        </w:rPr>
        <w:t>软件名称：</w:t>
      </w:r>
      <w:r>
        <w:t>回弹云控管理系统 V2.0</w:t>
      </w:r>
    </w:p>
    <w:p>
      <w:r>
        <w:rPr>
          <w:b/>
        </w:rPr>
        <w:t>文档生成时间：</w:t>
      </w:r>
      <w:r>
        <w:t>2026-04-24 00:23:27</w:t>
      </w:r>
    </w:p>
    <w:p>
      <w:r>
        <w:rPr>
          <w:b/>
        </w:rPr>
        <w:t>版本号：</w:t>
      </w:r>
      <w:r>
        <w:t>0.2.1</w:t>
      </w:r>
    </w:p>
    <w:p>
      <w:r>
        <w:rPr>
          <w:b/>
        </w:rPr>
        <w:t>源码范围：</w:t>
      </w:r>
      <w:r>
        <w:t>backend/main.py、backend/app/**.py、frontend/src/**.(ts|vue)</w:t>
      </w:r>
    </w:p>
    <w:p>
      <w:r>
        <w:rPr>
          <w:b/>
        </w:rPr>
        <w:t>提交版抽取规则：</w:t>
      </w:r>
      <w:r>
        <w:t>总计 3000 行，60 页，每页 50 行；后端 1500 行，前端 1500 行（balanced）</w:t>
      </w:r>
    </w:p>
    <w:p>
      <w:r>
        <w:rPr>
          <w:b/>
        </w:rPr>
        <w:t>脱敏策略：</w:t>
      </w:r>
      <w:r>
        <w:t>仅文档输出脱敏：默认密码替换为 &lt;PASSWORD&gt;，绝对路径替换为 &lt;PROJECT_ROOT&gt;/&lt;ABS_PATH&gt;</w:t>
      </w:r>
    </w:p>
    <w:p>
      <w:pPr>
        <w:pStyle w:val="Heading1"/>
      </w:pPr>
      <w:r>
        <w:t>一、技术栈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层级</w:t>
            </w:r>
          </w:p>
        </w:tc>
        <w:tc>
          <w:tcPr>
            <w:tcW w:type="dxa" w:w="4933"/>
          </w:tcPr>
          <w:p>
            <w:r>
              <w:t>技术</w:t>
            </w:r>
          </w:p>
        </w:tc>
      </w:tr>
      <w:tr>
        <w:tc>
          <w:tcPr>
            <w:tcW w:type="dxa" w:w="4933"/>
          </w:tcPr>
          <w:p>
            <w:r>
              <w:t>前端</w:t>
            </w:r>
          </w:p>
        </w:tc>
        <w:tc>
          <w:tcPr>
            <w:tcW w:type="dxa" w:w="4933"/>
          </w:tcPr>
          <w:p>
            <w:r>
              <w:t>Vue 3 / Vite / TypeScript / Pinia / Vue Router / ECharts</w:t>
            </w:r>
          </w:p>
        </w:tc>
      </w:tr>
      <w:tr>
        <w:tc>
          <w:tcPr>
            <w:tcW w:type="dxa" w:w="4933"/>
          </w:tcPr>
          <w:p>
            <w:r>
              <w:t>后端</w:t>
            </w:r>
          </w:p>
        </w:tc>
        <w:tc>
          <w:tcPr>
            <w:tcW w:type="dxa" w:w="4933"/>
          </w:tcPr>
          <w:p>
            <w:r>
              <w:t>Python / FastAPI / Pydantic / SQLite(SQLAlchemy)</w:t>
            </w:r>
          </w:p>
        </w:tc>
      </w:tr>
    </w:tbl>
    <w:p>
      <w:pPr>
        <w:pStyle w:val="Heading1"/>
      </w:pPr>
      <w:r>
        <w:t>二、模块-源码映射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功能模块</w:t>
            </w:r>
          </w:p>
        </w:tc>
        <w:tc>
          <w:tcPr>
            <w:tcW w:type="dxa" w:w="4933"/>
          </w:tcPr>
          <w:p>
            <w:r>
              <w:t>对应源码</w:t>
            </w:r>
          </w:p>
        </w:tc>
      </w:tr>
      <w:tr>
        <w:tc>
          <w:tcPr>
            <w:tcW w:type="dxa" w:w="4933"/>
          </w:tcPr>
          <w:p>
            <w:r>
              <w:t>前端页面层</w:t>
            </w:r>
          </w:p>
        </w:tc>
        <w:tc>
          <w:tcPr>
            <w:tcW w:type="dxa" w:w="4933"/>
          </w:tcPr>
          <w:p>
            <w:r>
              <w:t>frontend/src/views/*.vue</w:t>
            </w:r>
          </w:p>
        </w:tc>
      </w:tr>
      <w:tr>
        <w:tc>
          <w:tcPr>
            <w:tcW w:type="dxa" w:w="4933"/>
          </w:tcPr>
          <w:p>
            <w:r>
              <w:t>前端路由层</w:t>
            </w:r>
          </w:p>
        </w:tc>
        <w:tc>
          <w:tcPr>
            <w:tcW w:type="dxa" w:w="4933"/>
          </w:tcPr>
          <w:p>
            <w:r>
              <w:t>frontend/src/router/index.ts</w:t>
            </w:r>
          </w:p>
        </w:tc>
      </w:tr>
      <w:tr>
        <w:tc>
          <w:tcPr>
            <w:tcW w:type="dxa" w:w="4933"/>
          </w:tcPr>
          <w:p>
            <w:r>
              <w:t>前端状态管理</w:t>
            </w:r>
          </w:p>
        </w:tc>
        <w:tc>
          <w:tcPr>
            <w:tcW w:type="dxa" w:w="4933"/>
          </w:tcPr>
          <w:p>
            <w:r>
              <w:t>frontend/src/stores/*.ts</w:t>
            </w:r>
          </w:p>
        </w:tc>
      </w:tr>
      <w:tr>
        <w:tc>
          <w:tcPr>
            <w:tcW w:type="dxa" w:w="4933"/>
          </w:tcPr>
          <w:p>
            <w:r>
              <w:t>前端接口封装</w:t>
            </w:r>
          </w:p>
        </w:tc>
        <w:tc>
          <w:tcPr>
            <w:tcW w:type="dxa" w:w="4933"/>
          </w:tcPr>
          <w:p>
            <w:r>
              <w:t>frontend/src/api/index.ts</w:t>
            </w:r>
          </w:p>
        </w:tc>
      </w:tr>
      <w:tr>
        <w:tc>
          <w:tcPr>
            <w:tcW w:type="dxa" w:w="4933"/>
          </w:tcPr>
          <w:p>
            <w:r>
              <w:t>后端API路由层</w:t>
            </w:r>
          </w:p>
        </w:tc>
        <w:tc>
          <w:tcPr>
            <w:tcW w:type="dxa" w:w="4933"/>
          </w:tcPr>
          <w:p>
            <w:r>
              <w:t>backend/app/routers/*.py</w:t>
            </w:r>
          </w:p>
        </w:tc>
      </w:tr>
      <w:tr>
        <w:tc>
          <w:tcPr>
            <w:tcW w:type="dxa" w:w="4933"/>
          </w:tcPr>
          <w:p>
            <w:r>
              <w:t>后端业务服务层</w:t>
            </w:r>
          </w:p>
        </w:tc>
        <w:tc>
          <w:tcPr>
            <w:tcW w:type="dxa" w:w="4933"/>
          </w:tcPr>
          <w:p>
            <w:r>
              <w:t>backend/app/services/*.py</w:t>
            </w:r>
          </w:p>
        </w:tc>
      </w:tr>
      <w:tr>
        <w:tc>
          <w:tcPr>
            <w:tcW w:type="dxa" w:w="4933"/>
          </w:tcPr>
          <w:p>
            <w:r>
              <w:t>后端模型与持久化</w:t>
            </w:r>
          </w:p>
        </w:tc>
        <w:tc>
          <w:tcPr>
            <w:tcW w:type="dxa" w:w="4933"/>
          </w:tcPr>
          <w:p>
            <w:r>
              <w:t>backend/app/models/*.py, backend/app/db/*.py</w:t>
            </w:r>
          </w:p>
        </w:tc>
      </w:tr>
      <w:tr>
        <w:tc>
          <w:tcPr>
            <w:tcW w:type="dxa" w:w="4933"/>
          </w:tcPr>
          <w:p>
            <w:r>
              <w:t>后端应用入口</w:t>
            </w:r>
          </w:p>
        </w:tc>
        <w:tc>
          <w:tcPr>
            <w:tcW w:type="dxa" w:w="4933"/>
          </w:tcPr>
          <w:p>
            <w:r>
              <w:t>backend/main.py</w:t>
            </w:r>
          </w:p>
        </w:tc>
      </w:tr>
    </w:tbl>
    <w:p>
      <w:pPr>
        <w:pStyle w:val="Heading1"/>
      </w:pPr>
      <w:r>
        <w:t>三、API 清单（自动抽取）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方法</w:t>
            </w:r>
          </w:p>
        </w:tc>
        <w:tc>
          <w:tcPr>
            <w:tcW w:type="dxa" w:w="3289"/>
          </w:tcPr>
          <w:p>
            <w:r>
              <w:t>路径</w:t>
            </w:r>
          </w:p>
        </w:tc>
        <w:tc>
          <w:tcPr>
            <w:tcW w:type="dxa" w:w="3289"/>
          </w:tcPr>
          <w:p>
            <w:r>
              <w:t>来源文件</w:t>
            </w:r>
          </w:p>
        </w:tc>
      </w:tr>
      <w:tr>
        <w:tc>
          <w:tcPr>
            <w:tcW w:type="dxa" w:w="3289"/>
          </w:tcPr>
          <w:p>
            <w:r>
              <w:t>POST</w:t>
            </w:r>
          </w:p>
        </w:tc>
        <w:tc>
          <w:tcPr>
            <w:tcW w:type="dxa" w:w="3289"/>
          </w:tcPr>
          <w:p>
            <w:r>
              <w:t>/api/auth/login (兼容: /auth/login)</w:t>
            </w:r>
          </w:p>
        </w:tc>
        <w:tc>
          <w:tcPr>
            <w:tcW w:type="dxa" w:w="3289"/>
          </w:tcPr>
          <w:p>
            <w:r>
              <w:t>backend/app/routers/auth.py</w:t>
            </w:r>
          </w:p>
        </w:tc>
      </w:tr>
      <w:tr>
        <w:tc>
          <w:tcPr>
            <w:tcW w:type="dxa" w:w="3289"/>
          </w:tcPr>
          <w:p>
            <w:r>
              <w:t>POST</w:t>
            </w:r>
          </w:p>
        </w:tc>
        <w:tc>
          <w:tcPr>
            <w:tcW w:type="dxa" w:w="3289"/>
          </w:tcPr>
          <w:p>
            <w:r>
              <w:t>/api/auth/logout (兼容: /auth/logout)</w:t>
            </w:r>
          </w:p>
        </w:tc>
        <w:tc>
          <w:tcPr>
            <w:tcW w:type="dxa" w:w="3289"/>
          </w:tcPr>
          <w:p>
            <w:r>
              <w:t>backend/app/routers/auth.py</w:t>
            </w:r>
          </w:p>
        </w:tc>
      </w:tr>
      <w:tr>
        <w:tc>
          <w:tcPr>
            <w:tcW w:type="dxa" w:w="3289"/>
          </w:tcPr>
          <w:p>
            <w:r>
              <w:t>GET</w:t>
            </w:r>
          </w:p>
        </w:tc>
        <w:tc>
          <w:tcPr>
            <w:tcW w:type="dxa" w:w="3289"/>
          </w:tcPr>
          <w:p>
            <w:r>
              <w:t>/api/auth/logs (兼容: /auth/logs)</w:t>
            </w:r>
          </w:p>
        </w:tc>
        <w:tc>
          <w:tcPr>
            <w:tcW w:type="dxa" w:w="3289"/>
          </w:tcPr>
          <w:p>
            <w:r>
              <w:t>backend/app/routers/auth.py</w:t>
            </w:r>
          </w:p>
        </w:tc>
      </w:tr>
      <w:tr>
        <w:tc>
          <w:tcPr>
            <w:tcW w:type="dxa" w:w="3289"/>
          </w:tcPr>
          <w:p>
            <w:r>
              <w:t>GET</w:t>
            </w:r>
          </w:p>
        </w:tc>
        <w:tc>
          <w:tcPr>
            <w:tcW w:type="dxa" w:w="3289"/>
          </w:tcPr>
          <w:p>
            <w:r>
              <w:t>/api/auth/me (兼容: /auth/me)</w:t>
            </w:r>
          </w:p>
        </w:tc>
        <w:tc>
          <w:tcPr>
            <w:tcW w:type="dxa" w:w="3289"/>
          </w:tcPr>
          <w:p>
            <w:r>
              <w:t>backend/app/routers/auth.py</w:t>
            </w:r>
          </w:p>
        </w:tc>
      </w:tr>
      <w:tr>
        <w:tc>
          <w:tcPr>
            <w:tcW w:type="dxa" w:w="3289"/>
          </w:tcPr>
          <w:p>
            <w:r>
              <w:t>GET</w:t>
            </w:r>
          </w:p>
        </w:tc>
        <w:tc>
          <w:tcPr>
            <w:tcW w:type="dxa" w:w="3289"/>
          </w:tcPr>
          <w:p>
            <w:r>
              <w:t>/api/auth/users (兼容: /auth/users)</w:t>
            </w:r>
          </w:p>
        </w:tc>
        <w:tc>
          <w:tcPr>
            <w:tcW w:type="dxa" w:w="3289"/>
          </w:tcPr>
          <w:p>
            <w:r>
              <w:t>backend/app/routers/auth.py</w:t>
            </w:r>
          </w:p>
        </w:tc>
      </w:tr>
      <w:tr>
        <w:tc>
          <w:tcPr>
            <w:tcW w:type="dxa" w:w="3289"/>
          </w:tcPr>
          <w:p>
            <w:r>
              <w:t>POST</w:t>
            </w:r>
          </w:p>
        </w:tc>
        <w:tc>
          <w:tcPr>
            <w:tcW w:type="dxa" w:w="3289"/>
          </w:tcPr>
          <w:p>
            <w:r>
              <w:t>/api/auth/users (兼容: /auth/users)</w:t>
            </w:r>
          </w:p>
        </w:tc>
        <w:tc>
          <w:tcPr>
            <w:tcW w:type="dxa" w:w="3289"/>
          </w:tcPr>
          <w:p>
            <w:r>
              <w:t>backend/app/routers/auth.py</w:t>
            </w:r>
          </w:p>
        </w:tc>
      </w:tr>
      <w:tr>
        <w:tc>
          <w:tcPr>
            <w:tcW w:type="dxa" w:w="3289"/>
          </w:tcPr>
          <w:p>
            <w:r>
              <w:t>DELETE</w:t>
            </w:r>
          </w:p>
        </w:tc>
        <w:tc>
          <w:tcPr>
            <w:tcW w:type="dxa" w:w="3289"/>
          </w:tcPr>
          <w:p>
            <w:r>
              <w:t>/api/auth/users/{username} (兼容: /auth/users/{username})</w:t>
            </w:r>
          </w:p>
        </w:tc>
        <w:tc>
          <w:tcPr>
            <w:tcW w:type="dxa" w:w="3289"/>
          </w:tcPr>
          <w:p>
            <w:r>
              <w:t>backend/app/routers/auth.py</w:t>
            </w:r>
          </w:p>
        </w:tc>
      </w:tr>
      <w:tr>
        <w:tc>
          <w:tcPr>
            <w:tcW w:type="dxa" w:w="3289"/>
          </w:tcPr>
          <w:p>
            <w:r>
              <w:t>POST</w:t>
            </w:r>
          </w:p>
        </w:tc>
        <w:tc>
          <w:tcPr>
            <w:tcW w:type="dxa" w:w="3289"/>
          </w:tcPr>
          <w:p>
            <w:r>
              <w:t>/api/auth/users/{username}/password (兼容: /auth/users/{username}/password)</w:t>
            </w:r>
          </w:p>
        </w:tc>
        <w:tc>
          <w:tcPr>
            <w:tcW w:type="dxa" w:w="3289"/>
          </w:tcPr>
          <w:p>
            <w:r>
              <w:t>backend/app/routers/auth.py</w:t>
            </w:r>
          </w:p>
        </w:tc>
      </w:tr>
      <w:tr>
        <w:tc>
          <w:tcPr>
            <w:tcW w:type="dxa" w:w="3289"/>
          </w:tcPr>
          <w:p>
            <w:r>
              <w:t>GET</w:t>
            </w:r>
          </w:p>
        </w:tc>
        <w:tc>
          <w:tcPr>
            <w:tcW w:type="dxa" w:w="3289"/>
          </w:tcPr>
          <w:p>
            <w:r>
              <w:t>/api/device/status (兼容: /device/status)</w:t>
            </w:r>
          </w:p>
        </w:tc>
        <w:tc>
          <w:tcPr>
            <w:tcW w:type="dxa" w:w="3289"/>
          </w:tcPr>
          <w:p>
            <w:r>
              <w:t>backend/app/routers/device.py</w:t>
            </w:r>
          </w:p>
        </w:tc>
      </w:tr>
      <w:tr>
        <w:tc>
          <w:tcPr>
            <w:tcW w:type="dxa" w:w="3289"/>
          </w:tcPr>
          <w:p>
            <w:r>
              <w:t>POST</w:t>
            </w:r>
          </w:p>
        </w:tc>
        <w:tc>
          <w:tcPr>
            <w:tcW w:type="dxa" w:w="3289"/>
          </w:tcPr>
          <w:p>
            <w:r>
              <w:t>/api/device/submit (兼容: /device/submit)</w:t>
            </w:r>
          </w:p>
        </w:tc>
        <w:tc>
          <w:tcPr>
            <w:tcW w:type="dxa" w:w="3289"/>
          </w:tcPr>
          <w:p>
            <w:r>
              <w:t>backend/app/routers/device.py</w:t>
            </w:r>
          </w:p>
        </w:tc>
      </w:tr>
      <w:tr>
        <w:tc>
          <w:tcPr>
            <w:tcW w:type="dxa" w:w="3289"/>
          </w:tcPr>
          <w:p>
            <w:r>
              <w:t>GET</w:t>
            </w:r>
          </w:p>
        </w:tc>
        <w:tc>
          <w:tcPr>
            <w:tcW w:type="dxa" w:w="3289"/>
          </w:tcPr>
          <w:p>
            <w:r>
              <w:t>/api/history (兼容: /history)</w:t>
            </w:r>
          </w:p>
        </w:tc>
        <w:tc>
          <w:tcPr>
            <w:tcW w:type="dxa" w:w="3289"/>
          </w:tcPr>
          <w:p>
            <w:r>
              <w:t>backend/app/routers/history.py</w:t>
            </w:r>
          </w:p>
        </w:tc>
      </w:tr>
      <w:tr>
        <w:tc>
          <w:tcPr>
            <w:tcW w:type="dxa" w:w="3289"/>
          </w:tcPr>
          <w:p>
            <w:r>
              <w:t>GET</w:t>
            </w:r>
          </w:p>
        </w:tc>
        <w:tc>
          <w:tcPr>
            <w:tcW w:type="dxa" w:w="3289"/>
          </w:tcPr>
          <w:p>
            <w:r>
              <w:t>/api/machines (兼容: /machines)</w:t>
            </w:r>
          </w:p>
        </w:tc>
        <w:tc>
          <w:tcPr>
            <w:tcW w:type="dxa" w:w="3289"/>
          </w:tcPr>
          <w:p>
            <w:r>
              <w:t>backend/app/routers/machines.py</w:t>
            </w:r>
          </w:p>
        </w:tc>
      </w:tr>
      <w:tr>
        <w:tc>
          <w:tcPr>
            <w:tcW w:type="dxa" w:w="3289"/>
          </w:tcPr>
          <w:p>
            <w:r>
              <w:t>POST</w:t>
            </w:r>
          </w:p>
        </w:tc>
        <w:tc>
          <w:tcPr>
            <w:tcW w:type="dxa" w:w="3289"/>
          </w:tcPr>
          <w:p>
            <w:r>
              <w:t>/api/machines (兼容: /machines)</w:t>
            </w:r>
          </w:p>
        </w:tc>
        <w:tc>
          <w:tcPr>
            <w:tcW w:type="dxa" w:w="3289"/>
          </w:tcPr>
          <w:p>
            <w:r>
              <w:t>backend/app/routers/machines.py</w:t>
            </w:r>
          </w:p>
        </w:tc>
      </w:tr>
      <w:tr>
        <w:tc>
          <w:tcPr>
            <w:tcW w:type="dxa" w:w="3289"/>
          </w:tcPr>
          <w:p>
            <w:r>
              <w:t>GET</w:t>
            </w:r>
          </w:p>
        </w:tc>
        <w:tc>
          <w:tcPr>
            <w:tcW w:type="dxa" w:w="3289"/>
          </w:tcPr>
          <w:p>
            <w:r>
              <w:t>/api/machines/{machine_id} (兼容: /machines/{machine_id})</w:t>
            </w:r>
          </w:p>
        </w:tc>
        <w:tc>
          <w:tcPr>
            <w:tcW w:type="dxa" w:w="3289"/>
          </w:tcPr>
          <w:p>
            <w:r>
              <w:t>backend/app/routers/machines.py</w:t>
            </w:r>
          </w:p>
        </w:tc>
      </w:tr>
      <w:tr>
        <w:tc>
          <w:tcPr>
            <w:tcW w:type="dxa" w:w="3289"/>
          </w:tcPr>
          <w:p>
            <w:r>
              <w:t>PUT</w:t>
            </w:r>
          </w:p>
        </w:tc>
        <w:tc>
          <w:tcPr>
            <w:tcW w:type="dxa" w:w="3289"/>
          </w:tcPr>
          <w:p>
            <w:r>
              <w:t>/api/machines/{machine_id} (兼容: /machines/{machine_id})</w:t>
            </w:r>
          </w:p>
        </w:tc>
        <w:tc>
          <w:tcPr>
            <w:tcW w:type="dxa" w:w="3289"/>
          </w:tcPr>
          <w:p>
            <w:r>
              <w:t>backend/app/routers/machines.py</w:t>
            </w:r>
          </w:p>
        </w:tc>
      </w:tr>
      <w:tr>
        <w:tc>
          <w:tcPr>
            <w:tcW w:type="dxa" w:w="3289"/>
          </w:tcPr>
          <w:p>
            <w:r>
              <w:t>DELETE</w:t>
            </w:r>
          </w:p>
        </w:tc>
        <w:tc>
          <w:tcPr>
            <w:tcW w:type="dxa" w:w="3289"/>
          </w:tcPr>
          <w:p>
            <w:r>
              <w:t>/api/machines/{machine_id} (兼容: /machines/{machine_id})</w:t>
            </w:r>
          </w:p>
        </w:tc>
        <w:tc>
          <w:tcPr>
            <w:tcW w:type="dxa" w:w="3289"/>
          </w:tcPr>
          <w:p>
            <w:r>
              <w:t>backend/app/routers/machines.py</w:t>
            </w:r>
          </w:p>
        </w:tc>
      </w:tr>
      <w:tr>
        <w:tc>
          <w:tcPr>
            <w:tcW w:type="dxa" w:w="3289"/>
          </w:tcPr>
          <w:p>
            <w:r>
              <w:t>POST</w:t>
            </w:r>
          </w:p>
        </w:tc>
        <w:tc>
          <w:tcPr>
            <w:tcW w:type="dxa" w:w="3289"/>
          </w:tcPr>
          <w:p>
            <w:r>
              <w:t>/api/machines/{machine_id}/select (兼容: /machines/{machine_id}/select)</w:t>
            </w:r>
          </w:p>
        </w:tc>
        <w:tc>
          <w:tcPr>
            <w:tcW w:type="dxa" w:w="3289"/>
          </w:tcPr>
          <w:p>
            <w:r>
              <w:t>backend/app/routers/machines.py</w:t>
            </w:r>
          </w:p>
        </w:tc>
      </w:tr>
      <w:tr>
        <w:tc>
          <w:tcPr>
            <w:tcW w:type="dxa" w:w="3289"/>
          </w:tcPr>
          <w:p>
            <w:r>
              <w:t>POST</w:t>
            </w:r>
          </w:p>
        </w:tc>
        <w:tc>
          <w:tcPr>
            <w:tcW w:type="dxa" w:w="3289"/>
          </w:tcPr>
          <w:p>
            <w:r>
              <w:t>/api/recommend (兼容: /recommend)</w:t>
            </w:r>
          </w:p>
        </w:tc>
        <w:tc>
          <w:tcPr>
            <w:tcW w:type="dxa" w:w="3289"/>
          </w:tcPr>
          <w:p>
            <w:r>
              <w:t>backend/app/routers/recommend.py</w:t>
            </w:r>
          </w:p>
        </w:tc>
      </w:tr>
      <w:tr>
        <w:tc>
          <w:tcPr>
            <w:tcW w:type="dxa" w:w="3289"/>
          </w:tcPr>
          <w:p>
            <w:r>
              <w:t>WEBSOCKET</w:t>
            </w:r>
          </w:p>
        </w:tc>
        <w:tc>
          <w:tcPr>
            <w:tcW w:type="dxa" w:w="3289"/>
          </w:tcPr>
          <w:p>
            <w:r>
              <w:t>/ws/device/{machine_id}</w:t>
            </w:r>
          </w:p>
        </w:tc>
        <w:tc>
          <w:tcPr>
            <w:tcW w:type="dxa" w:w="3289"/>
          </w:tcPr>
          <w:p>
            <w:r>
              <w:t>backend/app/routers/websocket.py</w:t>
            </w:r>
          </w:p>
        </w:tc>
      </w:tr>
    </w:tbl>
    <w:p>
      <w:pPr>
        <w:pStyle w:val="Heading1"/>
      </w:pPr>
      <w:r>
        <w:t>四、数据模型清单（自动抽取）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模型名称</w:t>
            </w:r>
          </w:p>
        </w:tc>
        <w:tc>
          <w:tcPr>
            <w:tcW w:type="dxa" w:w="3289"/>
          </w:tcPr>
          <w:p>
            <w:r>
              <w:t>类型</w:t>
            </w:r>
          </w:p>
        </w:tc>
        <w:tc>
          <w:tcPr>
            <w:tcW w:type="dxa" w:w="3289"/>
          </w:tcPr>
          <w:p>
            <w:r>
              <w:t>来源文件</w:t>
            </w:r>
          </w:p>
        </w:tc>
      </w:tr>
      <w:tr>
        <w:tc>
          <w:tcPr>
            <w:tcW w:type="dxa" w:w="3289"/>
          </w:tcPr>
          <w:p>
            <w:r>
              <w:t>UserDB</w:t>
            </w:r>
          </w:p>
        </w:tc>
        <w:tc>
          <w:tcPr>
            <w:tcW w:type="dxa" w:w="3289"/>
          </w:tcPr>
          <w:p>
            <w:r>
              <w:t>SQLAlchemy Model</w:t>
            </w:r>
          </w:p>
        </w:tc>
        <w:tc>
          <w:tcPr>
            <w:tcW w:type="dxa" w:w="3289"/>
          </w:tcPr>
          <w:p>
            <w:r>
              <w:t>backend/app/db/models.py</w:t>
            </w:r>
          </w:p>
        </w:tc>
      </w:tr>
      <w:tr>
        <w:tc>
          <w:tcPr>
            <w:tcW w:type="dxa" w:w="3289"/>
          </w:tcPr>
          <w:p>
            <w:r>
              <w:t>MachineDB</w:t>
            </w:r>
          </w:p>
        </w:tc>
        <w:tc>
          <w:tcPr>
            <w:tcW w:type="dxa" w:w="3289"/>
          </w:tcPr>
          <w:p>
            <w:r>
              <w:t>SQLAlchemy Model</w:t>
            </w:r>
          </w:p>
        </w:tc>
        <w:tc>
          <w:tcPr>
            <w:tcW w:type="dxa" w:w="3289"/>
          </w:tcPr>
          <w:p>
            <w:r>
              <w:t>backend/app/db/models.py</w:t>
            </w:r>
          </w:p>
        </w:tc>
      </w:tr>
      <w:tr>
        <w:tc>
          <w:tcPr>
            <w:tcW w:type="dxa" w:w="3289"/>
          </w:tcPr>
          <w:p>
            <w:r>
              <w:t>OperationLogDB</w:t>
            </w:r>
          </w:p>
        </w:tc>
        <w:tc>
          <w:tcPr>
            <w:tcW w:type="dxa" w:w="3289"/>
          </w:tcPr>
          <w:p>
            <w:r>
              <w:t>SQLAlchemy Model</w:t>
            </w:r>
          </w:p>
        </w:tc>
        <w:tc>
          <w:tcPr>
            <w:tcW w:type="dxa" w:w="3289"/>
          </w:tcPr>
          <w:p>
            <w:r>
              <w:t>backend/app/db/models.py</w:t>
            </w:r>
          </w:p>
        </w:tc>
      </w:tr>
      <w:tr>
        <w:tc>
          <w:tcPr>
            <w:tcW w:type="dxa" w:w="3289"/>
          </w:tcPr>
          <w:p>
            <w:r>
              <w:t>HistoryRecordDB</w:t>
            </w:r>
          </w:p>
        </w:tc>
        <w:tc>
          <w:tcPr>
            <w:tcW w:type="dxa" w:w="3289"/>
          </w:tcPr>
          <w:p>
            <w:r>
              <w:t>SQLAlchemy Model</w:t>
            </w:r>
          </w:p>
        </w:tc>
        <w:tc>
          <w:tcPr>
            <w:tcW w:type="dxa" w:w="3289"/>
          </w:tcPr>
          <w:p>
            <w:r>
              <w:t>backend/app/db/models.py</w:t>
            </w:r>
          </w:p>
        </w:tc>
      </w:tr>
      <w:tr>
        <w:tc>
          <w:tcPr>
            <w:tcW w:type="dxa" w:w="3289"/>
          </w:tcPr>
          <w:p>
            <w:r>
              <w:t>ApiResponse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User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UserInfo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LoginRequest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LoginResponse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Machine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MachineCreateRequest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MachineLoginRequest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RecommendRequest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RecommendResult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DeviceState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TaskSubmitRequest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TaskSubmitResult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InputParams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RecommendParams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ExecuteResult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HistoryRecord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backend/app/models/schemas.py</w:t>
            </w:r>
          </w:p>
        </w:tc>
      </w:tr>
      <w:tr>
        <w:tc>
          <w:tcPr>
            <w:tcW w:type="dxa" w:w="3289"/>
          </w:tcPr>
          <w:p>
            <w:r>
              <w:t>CreateUserRequest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backend/app/routers/auth.py</w:t>
            </w:r>
          </w:p>
        </w:tc>
      </w:tr>
      <w:tr>
        <w:tc>
          <w:tcPr>
            <w:tcW w:type="dxa" w:w="3289"/>
          </w:tcPr>
          <w:p>
            <w:r>
              <w:t>UpdatePasswordRequest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backend/app/routers/auth.py</w:t>
            </w:r>
          </w:p>
        </w:tc>
      </w:tr>
      <w:tr>
        <w:tc>
          <w:tcPr>
            <w:tcW w:type="dxa" w:w="3289"/>
          </w:tcPr>
          <w:p>
            <w:r>
              <w:t>UpdateMachineRequest</w:t>
            </w:r>
          </w:p>
        </w:tc>
        <w:tc>
          <w:tcPr>
            <w:tcW w:type="dxa" w:w="3289"/>
          </w:tcPr>
          <w:p>
            <w:r>
              <w:t>Pydantic Model</w:t>
            </w:r>
          </w:p>
        </w:tc>
        <w:tc>
          <w:tcPr>
            <w:tcW w:type="dxa" w:w="3289"/>
          </w:tcPr>
          <w:p>
            <w:r>
              <w:t>backend/app/routers/machines.py</w:t>
            </w:r>
          </w:p>
        </w:tc>
      </w:tr>
    </w:tbl>
    <w:p>
      <w:pPr>
        <w:pStyle w:val="Heading1"/>
      </w:pPr>
      <w:r>
        <w:t>五、关键流程</w:t>
      </w:r>
    </w:p>
    <w:p>
      <w:r>
        <w:t>1. 登录与鉴权流程：前端 LoginView 发起登录请求 -&gt; 后端 auth 路由校验账号/机器 -&gt; 生成 token 与角色信息 -&gt; 路由守卫按角色与机器选择状态放行。</w:t>
      </w:r>
    </w:p>
    <w:p>
      <w:r>
        <w:t>2. 参数推荐与任务执行流程：Dashboard 输入参数 -&gt; /api/recommend 返回补偿参数 -&gt; /api/device/submit 提交任务 -&gt; 设备模拟器更新状态 -&gt; 历史记录写入数据库。</w:t>
      </w:r>
    </w:p>
    <w:p>
      <w:r>
        <w:t>3. 历史追溯流程：前端 HistoryView 请求 /api/history -&gt; 后端按 machine_id 过滤历史数据 -&gt; 返回统一响应结构并在前端展示。</w:t>
      </w:r>
    </w:p>
    <w:p>
      <w:r>
        <w:t>4. 多机管理流程：用户登录后进入机器选择页 -&gt; /api/machines 获取可用机器 -&gt; /api/machines/{id}/select 绑定当前机器上下文。</w:t>
      </w:r>
    </w:p>
    <w:p>
      <w:pPr>
        <w:pStyle w:val="Heading1"/>
      </w:pPr>
      <w:r>
        <w:t>六、源码行数统计</w:t>
      </w:r>
    </w:p>
    <w:p>
      <w:r>
        <w:rPr>
          <w:b/>
        </w:rPr>
        <w:t>核心源码文件数：</w:t>
      </w:r>
      <w:r>
        <w:t>38</w:t>
      </w:r>
    </w:p>
    <w:p>
      <w:r>
        <w:rPr>
          <w:b/>
        </w:rPr>
        <w:t>后端源码行数：</w:t>
      </w:r>
      <w:r>
        <w:t>2501</w:t>
      </w:r>
    </w:p>
    <w:p>
      <w:r>
        <w:rPr>
          <w:b/>
        </w:rPr>
        <w:t>前端源码行数：</w:t>
      </w:r>
      <w:r>
        <w:t>6816</w:t>
      </w:r>
    </w:p>
    <w:p>
      <w:r>
        <w:rPr>
          <w:b/>
        </w:rPr>
        <w:t>核心源码总行数：</w:t>
      </w:r>
      <w:r>
        <w:t>9317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文件路径</w:t>
            </w:r>
          </w:p>
        </w:tc>
        <w:tc>
          <w:tcPr>
            <w:tcW w:type="dxa" w:w="4933"/>
          </w:tcPr>
          <w:p>
            <w:r>
              <w:t>行数</w:t>
            </w:r>
          </w:p>
        </w:tc>
      </w:tr>
      <w:tr>
        <w:tc>
          <w:tcPr>
            <w:tcW w:type="dxa" w:w="4933"/>
          </w:tcPr>
          <w:p>
            <w:r>
              <w:t>backend/main.py</w:t>
            </w:r>
          </w:p>
        </w:tc>
        <w:tc>
          <w:tcPr>
            <w:tcW w:type="dxa" w:w="4933"/>
          </w:tcPr>
          <w:p>
            <w:r>
              <w:t>120</w:t>
            </w:r>
          </w:p>
        </w:tc>
      </w:tr>
      <w:tr>
        <w:tc>
          <w:tcPr>
            <w:tcW w:type="dxa" w:w="4933"/>
          </w:tcPr>
          <w:p>
            <w:r>
              <w:t>backend/app/__init__.py</w:t>
            </w:r>
          </w:p>
        </w:tc>
        <w:tc>
          <w:tcPr>
            <w:tcW w:type="dxa" w:w="4933"/>
          </w:tcPr>
          <w:p>
            <w:r>
              <w:t>1</w:t>
            </w:r>
          </w:p>
        </w:tc>
      </w:tr>
      <w:tr>
        <w:tc>
          <w:tcPr>
            <w:tcW w:type="dxa" w:w="4933"/>
          </w:tcPr>
          <w:p>
            <w:r>
              <w:t>backend/app/db/__init__.py</w:t>
            </w:r>
          </w:p>
        </w:tc>
        <w:tc>
          <w:tcPr>
            <w:tcW w:type="dxa" w:w="4933"/>
          </w:tcPr>
          <w:p>
            <w:r>
              <w:t>17</w:t>
            </w:r>
          </w:p>
        </w:tc>
      </w:tr>
      <w:tr>
        <w:tc>
          <w:tcPr>
            <w:tcW w:type="dxa" w:w="4933"/>
          </w:tcPr>
          <w:p>
            <w:r>
              <w:t>backend/app/db/database.py</w:t>
            </w:r>
          </w:p>
        </w:tc>
        <w:tc>
          <w:tcPr>
            <w:tcW w:type="dxa" w:w="4933"/>
          </w:tcPr>
          <w:p>
            <w:r>
              <w:t>56</w:t>
            </w:r>
          </w:p>
        </w:tc>
      </w:tr>
      <w:tr>
        <w:tc>
          <w:tcPr>
            <w:tcW w:type="dxa" w:w="4933"/>
          </w:tcPr>
          <w:p>
            <w:r>
              <w:t>backend/app/db/models.py</w:t>
            </w:r>
          </w:p>
        </w:tc>
        <w:tc>
          <w:tcPr>
            <w:tcW w:type="dxa" w:w="4933"/>
          </w:tcPr>
          <w:p>
            <w:r>
              <w:t>96</w:t>
            </w:r>
          </w:p>
        </w:tc>
      </w:tr>
      <w:tr>
        <w:tc>
          <w:tcPr>
            <w:tcW w:type="dxa" w:w="4933"/>
          </w:tcPr>
          <w:p>
            <w:r>
              <w:t>backend/app/models/__init__.py</w:t>
            </w:r>
          </w:p>
        </w:tc>
        <w:tc>
          <w:tcPr>
            <w:tcW w:type="dxa" w:w="4933"/>
          </w:tcPr>
          <w:p>
            <w:r>
              <w:t>20</w:t>
            </w:r>
          </w:p>
        </w:tc>
      </w:tr>
      <w:tr>
        <w:tc>
          <w:tcPr>
            <w:tcW w:type="dxa" w:w="4933"/>
          </w:tcPr>
          <w:p>
            <w:r>
              <w:t>backend/app/models/schemas.py</w:t>
            </w:r>
          </w:p>
        </w:tc>
        <w:tc>
          <w:tcPr>
            <w:tcW w:type="dxa" w:w="4933"/>
          </w:tcPr>
          <w:p>
            <w:r>
              <w:t>165</w:t>
            </w:r>
          </w:p>
        </w:tc>
      </w:tr>
      <w:tr>
        <w:tc>
          <w:tcPr>
            <w:tcW w:type="dxa" w:w="4933"/>
          </w:tcPr>
          <w:p>
            <w:r>
              <w:t>backend/app/routers/__init__.py</w:t>
            </w:r>
          </w:p>
        </w:tc>
        <w:tc>
          <w:tcPr>
            <w:tcW w:type="dxa" w:w="4933"/>
          </w:tcPr>
          <w:p>
            <w:r>
              <w:t>16</w:t>
            </w:r>
          </w:p>
        </w:tc>
      </w:tr>
      <w:tr>
        <w:tc>
          <w:tcPr>
            <w:tcW w:type="dxa" w:w="4933"/>
          </w:tcPr>
          <w:p>
            <w:r>
              <w:t>backend/app/routers/auth.py</w:t>
            </w:r>
          </w:p>
        </w:tc>
        <w:tc>
          <w:tcPr>
            <w:tcW w:type="dxa" w:w="4933"/>
          </w:tcPr>
          <w:p>
            <w:r>
              <w:t>293</w:t>
            </w:r>
          </w:p>
        </w:tc>
      </w:tr>
      <w:tr>
        <w:tc>
          <w:tcPr>
            <w:tcW w:type="dxa" w:w="4933"/>
          </w:tcPr>
          <w:p>
            <w:r>
              <w:t>backend/app/routers/device.py</w:t>
            </w:r>
          </w:p>
        </w:tc>
        <w:tc>
          <w:tcPr>
            <w:tcW w:type="dxa" w:w="4933"/>
          </w:tcPr>
          <w:p>
            <w:r>
              <w:t>228</w:t>
            </w:r>
          </w:p>
        </w:tc>
      </w:tr>
      <w:tr>
        <w:tc>
          <w:tcPr>
            <w:tcW w:type="dxa" w:w="4933"/>
          </w:tcPr>
          <w:p>
            <w:r>
              <w:t>backend/app/routers/history.py</w:t>
            </w:r>
          </w:p>
        </w:tc>
        <w:tc>
          <w:tcPr>
            <w:tcW w:type="dxa" w:w="4933"/>
          </w:tcPr>
          <w:p>
            <w:r>
              <w:t>123</w:t>
            </w:r>
          </w:p>
        </w:tc>
      </w:tr>
      <w:tr>
        <w:tc>
          <w:tcPr>
            <w:tcW w:type="dxa" w:w="4933"/>
          </w:tcPr>
          <w:p>
            <w:r>
              <w:t>backend/app/routers/machines.py</w:t>
            </w:r>
          </w:p>
        </w:tc>
        <w:tc>
          <w:tcPr>
            <w:tcW w:type="dxa" w:w="4933"/>
          </w:tcPr>
          <w:p>
            <w:r>
              <w:t>257</w:t>
            </w:r>
          </w:p>
        </w:tc>
      </w:tr>
      <w:tr>
        <w:tc>
          <w:tcPr>
            <w:tcW w:type="dxa" w:w="4933"/>
          </w:tcPr>
          <w:p>
            <w:r>
              <w:t>backend/app/routers/recommend.py</w:t>
            </w:r>
          </w:p>
        </w:tc>
        <w:tc>
          <w:tcPr>
            <w:tcW w:type="dxa" w:w="4933"/>
          </w:tcPr>
          <w:p>
            <w:r>
              <w:t>58</w:t>
            </w:r>
          </w:p>
        </w:tc>
      </w:tr>
      <w:tr>
        <w:tc>
          <w:tcPr>
            <w:tcW w:type="dxa" w:w="4933"/>
          </w:tcPr>
          <w:p>
            <w:r>
              <w:t>backend/app/routers/websocket.py</w:t>
            </w:r>
          </w:p>
        </w:tc>
        <w:tc>
          <w:tcPr>
            <w:tcW w:type="dxa" w:w="4933"/>
          </w:tcPr>
          <w:p>
            <w:r>
              <w:t>98</w:t>
            </w:r>
          </w:p>
        </w:tc>
      </w:tr>
      <w:tr>
        <w:tc>
          <w:tcPr>
            <w:tcW w:type="dxa" w:w="4933"/>
          </w:tcPr>
          <w:p>
            <w:r>
              <w:t>backend/app/services/__init__.py</w:t>
            </w:r>
          </w:p>
        </w:tc>
        <w:tc>
          <w:tcPr>
            <w:tcW w:type="dxa" w:w="4933"/>
          </w:tcPr>
          <w:p>
            <w:r>
              <w:t>5</w:t>
            </w:r>
          </w:p>
        </w:tc>
      </w:tr>
      <w:tr>
        <w:tc>
          <w:tcPr>
            <w:tcW w:type="dxa" w:w="4933"/>
          </w:tcPr>
          <w:p>
            <w:r>
              <w:t>backend/app/services/audit_log.py</w:t>
            </w:r>
          </w:p>
        </w:tc>
        <w:tc>
          <w:tcPr>
            <w:tcW w:type="dxa" w:w="4933"/>
          </w:tcPr>
          <w:p>
            <w:r>
              <w:t>95</w:t>
            </w:r>
          </w:p>
        </w:tc>
      </w:tr>
      <w:tr>
        <w:tc>
          <w:tcPr>
            <w:tcW w:type="dxa" w:w="4933"/>
          </w:tcPr>
          <w:p>
            <w:r>
              <w:t>backend/app/services/auth.py</w:t>
            </w:r>
          </w:p>
        </w:tc>
        <w:tc>
          <w:tcPr>
            <w:tcW w:type="dxa" w:w="4933"/>
          </w:tcPr>
          <w:p>
            <w:r>
              <w:t>233</w:t>
            </w:r>
          </w:p>
        </w:tc>
      </w:tr>
      <w:tr>
        <w:tc>
          <w:tcPr>
            <w:tcW w:type="dxa" w:w="4933"/>
          </w:tcPr>
          <w:p>
            <w:r>
              <w:t>backend/app/services/device_simulator.py</w:t>
            </w:r>
          </w:p>
        </w:tc>
        <w:tc>
          <w:tcPr>
            <w:tcW w:type="dxa" w:w="4933"/>
          </w:tcPr>
          <w:p>
            <w:r>
              <w:t>196</w:t>
            </w:r>
          </w:p>
        </w:tc>
      </w:tr>
      <w:tr>
        <w:tc>
          <w:tcPr>
            <w:tcW w:type="dxa" w:w="4933"/>
          </w:tcPr>
          <w:p>
            <w:r>
              <w:t>backend/app/services/machine_manager.py</w:t>
            </w:r>
          </w:p>
        </w:tc>
        <w:tc>
          <w:tcPr>
            <w:tcW w:type="dxa" w:w="4933"/>
          </w:tcPr>
          <w:p>
            <w:r>
              <w:t>306</w:t>
            </w:r>
          </w:p>
        </w:tc>
      </w:tr>
      <w:tr>
        <w:tc>
          <w:tcPr>
            <w:tcW w:type="dxa" w:w="4933"/>
          </w:tcPr>
          <w:p>
            <w:r>
              <w:t>backend/app/services/rule_engine.py</w:t>
            </w:r>
          </w:p>
        </w:tc>
        <w:tc>
          <w:tcPr>
            <w:tcW w:type="dxa" w:w="4933"/>
          </w:tcPr>
          <w:p>
            <w:r>
              <w:t>118</w:t>
            </w:r>
          </w:p>
        </w:tc>
      </w:tr>
      <w:tr>
        <w:tc>
          <w:tcPr>
            <w:tcW w:type="dxa" w:w="4933"/>
          </w:tcPr>
          <w:p>
            <w:r>
              <w:t>frontend/src/api/index.ts</w:t>
            </w:r>
          </w:p>
        </w:tc>
        <w:tc>
          <w:tcPr>
            <w:tcW w:type="dxa" w:w="4933"/>
          </w:tcPr>
          <w:p>
            <w:r>
              <w:t>239</w:t>
            </w:r>
          </w:p>
        </w:tc>
      </w:tr>
      <w:tr>
        <w:tc>
          <w:tcPr>
            <w:tcW w:type="dxa" w:w="4933"/>
          </w:tcPr>
          <w:p>
            <w:r>
              <w:t>frontend/src/main.ts</w:t>
            </w:r>
          </w:p>
        </w:tc>
        <w:tc>
          <w:tcPr>
            <w:tcW w:type="dxa" w:w="4933"/>
          </w:tcPr>
          <w:p>
            <w:r>
              <w:t>11</w:t>
            </w:r>
          </w:p>
        </w:tc>
      </w:tr>
      <w:tr>
        <w:tc>
          <w:tcPr>
            <w:tcW w:type="dxa" w:w="4933"/>
          </w:tcPr>
          <w:p>
            <w:r>
              <w:t>frontend/src/router/index.ts</w:t>
            </w:r>
          </w:p>
        </w:tc>
        <w:tc>
          <w:tcPr>
            <w:tcW w:type="dxa" w:w="4933"/>
          </w:tcPr>
          <w:p>
            <w:r>
              <w:t>119</w:t>
            </w:r>
          </w:p>
        </w:tc>
      </w:tr>
      <w:tr>
        <w:tc>
          <w:tcPr>
            <w:tcW w:type="dxa" w:w="4933"/>
          </w:tcPr>
          <w:p>
            <w:r>
              <w:t>frontend/src/stores/auth.ts</w:t>
            </w:r>
          </w:p>
        </w:tc>
        <w:tc>
          <w:tcPr>
            <w:tcW w:type="dxa" w:w="4933"/>
          </w:tcPr>
          <w:p>
            <w:r>
              <w:t>200</w:t>
            </w:r>
          </w:p>
        </w:tc>
      </w:tr>
      <w:tr>
        <w:tc>
          <w:tcPr>
            <w:tcW w:type="dxa" w:w="4933"/>
          </w:tcPr>
          <w:p>
            <w:r>
              <w:t>frontend/src/stores/device.ts</w:t>
            </w:r>
          </w:p>
        </w:tc>
        <w:tc>
          <w:tcPr>
            <w:tcW w:type="dxa" w:w="4933"/>
          </w:tcPr>
          <w:p>
            <w:r>
              <w:t>236</w:t>
            </w:r>
          </w:p>
        </w:tc>
      </w:tr>
      <w:tr>
        <w:tc>
          <w:tcPr>
            <w:tcW w:type="dxa" w:w="4933"/>
          </w:tcPr>
          <w:p>
            <w:r>
              <w:t>frontend/src/stores/history.ts</w:t>
            </w:r>
          </w:p>
        </w:tc>
        <w:tc>
          <w:tcPr>
            <w:tcW w:type="dxa" w:w="4933"/>
          </w:tcPr>
          <w:p>
            <w:r>
              <w:t>69</w:t>
            </w:r>
          </w:p>
        </w:tc>
      </w:tr>
      <w:tr>
        <w:tc>
          <w:tcPr>
            <w:tcW w:type="dxa" w:w="4933"/>
          </w:tcPr>
          <w:p>
            <w:r>
              <w:t>frontend/src/stores/toast.ts</w:t>
            </w:r>
          </w:p>
        </w:tc>
        <w:tc>
          <w:tcPr>
            <w:tcW w:type="dxa" w:w="4933"/>
          </w:tcPr>
          <w:p>
            <w:r>
              <w:t>36</w:t>
            </w:r>
          </w:p>
        </w:tc>
      </w:tr>
      <w:tr>
        <w:tc>
          <w:tcPr>
            <w:tcW w:type="dxa" w:w="4933"/>
          </w:tcPr>
          <w:p>
            <w:r>
              <w:t>frontend/src/types/index.ts</w:t>
            </w:r>
          </w:p>
        </w:tc>
        <w:tc>
          <w:tcPr>
            <w:tcW w:type="dxa" w:w="4933"/>
          </w:tcPr>
          <w:p>
            <w:r>
              <w:t>121</w:t>
            </w:r>
          </w:p>
        </w:tc>
      </w:tr>
      <w:tr>
        <w:tc>
          <w:tcPr>
            <w:tcW w:type="dxa" w:w="4933"/>
          </w:tcPr>
          <w:p>
            <w:r>
              <w:t>frontend/src/vite-env.d.ts</w:t>
            </w:r>
          </w:p>
        </w:tc>
        <w:tc>
          <w:tcPr>
            <w:tcW w:type="dxa" w:w="4933"/>
          </w:tcPr>
          <w:p>
            <w:r>
              <w:t>10</w:t>
            </w:r>
          </w:p>
        </w:tc>
      </w:tr>
      <w:tr>
        <w:tc>
          <w:tcPr>
            <w:tcW w:type="dxa" w:w="4933"/>
          </w:tcPr>
          <w:p>
            <w:r>
              <w:t>frontend/src/App.vue</w:t>
            </w:r>
          </w:p>
        </w:tc>
        <w:tc>
          <w:tcPr>
            <w:tcW w:type="dxa" w:w="4933"/>
          </w:tcPr>
          <w:p>
            <w:r>
              <w:t>673</w:t>
            </w:r>
          </w:p>
        </w:tc>
      </w:tr>
      <w:tr>
        <w:tc>
          <w:tcPr>
            <w:tcW w:type="dxa" w:w="4933"/>
          </w:tcPr>
          <w:p>
            <w:r>
              <w:t>frontend/src/components/ToastContainer.vue</w:t>
            </w:r>
          </w:p>
        </w:tc>
        <w:tc>
          <w:tcPr>
            <w:tcW w:type="dxa" w:w="4933"/>
          </w:tcPr>
          <w:p>
            <w:r>
              <w:t>154</w:t>
            </w:r>
          </w:p>
        </w:tc>
      </w:tr>
      <w:tr>
        <w:tc>
          <w:tcPr>
            <w:tcW w:type="dxa" w:w="4933"/>
          </w:tcPr>
          <w:p>
            <w:r>
              <w:t>frontend/src/views/DashboardView.vue</w:t>
            </w:r>
          </w:p>
        </w:tc>
        <w:tc>
          <w:tcPr>
            <w:tcW w:type="dxa" w:w="4933"/>
          </w:tcPr>
          <w:p>
            <w:r>
              <w:t>690</w:t>
            </w:r>
          </w:p>
        </w:tc>
      </w:tr>
      <w:tr>
        <w:tc>
          <w:tcPr>
            <w:tcW w:type="dxa" w:w="4933"/>
          </w:tcPr>
          <w:p>
            <w:r>
              <w:t>frontend/src/views/DeviceView.vue</w:t>
            </w:r>
          </w:p>
        </w:tc>
        <w:tc>
          <w:tcPr>
            <w:tcW w:type="dxa" w:w="4933"/>
          </w:tcPr>
          <w:p>
            <w:r>
              <w:t>1039</w:t>
            </w:r>
          </w:p>
        </w:tc>
      </w:tr>
      <w:tr>
        <w:tc>
          <w:tcPr>
            <w:tcW w:type="dxa" w:w="4933"/>
          </w:tcPr>
          <w:p>
            <w:r>
              <w:t>frontend/src/views/HistoryView.vue</w:t>
            </w:r>
          </w:p>
        </w:tc>
        <w:tc>
          <w:tcPr>
            <w:tcW w:type="dxa" w:w="4933"/>
          </w:tcPr>
          <w:p>
            <w:r>
              <w:t>918</w:t>
            </w:r>
          </w:p>
        </w:tc>
      </w:tr>
      <w:tr>
        <w:tc>
          <w:tcPr>
            <w:tcW w:type="dxa" w:w="4933"/>
          </w:tcPr>
          <w:p>
            <w:r>
              <w:t>frontend/src/views/LoginView.vue</w:t>
            </w:r>
          </w:p>
        </w:tc>
        <w:tc>
          <w:tcPr>
            <w:tcW w:type="dxa" w:w="4933"/>
          </w:tcPr>
          <w:p>
            <w:r>
              <w:t>627</w:t>
            </w:r>
          </w:p>
        </w:tc>
      </w:tr>
      <w:tr>
        <w:tc>
          <w:tcPr>
            <w:tcW w:type="dxa" w:w="4933"/>
          </w:tcPr>
          <w:p>
            <w:r>
              <w:t>frontend/src/views/MachineSelectView.vue</w:t>
            </w:r>
          </w:p>
        </w:tc>
        <w:tc>
          <w:tcPr>
            <w:tcW w:type="dxa" w:w="4933"/>
          </w:tcPr>
          <w:p>
            <w:r>
              <w:t>843</w:t>
            </w:r>
          </w:p>
        </w:tc>
      </w:tr>
      <w:tr>
        <w:tc>
          <w:tcPr>
            <w:tcW w:type="dxa" w:w="4933"/>
          </w:tcPr>
          <w:p>
            <w:r>
              <w:t>frontend/src/views/OperationLogView.vue</w:t>
            </w:r>
          </w:p>
        </w:tc>
        <w:tc>
          <w:tcPr>
            <w:tcW w:type="dxa" w:w="4933"/>
          </w:tcPr>
          <w:p>
            <w:r>
              <w:t>388</w:t>
            </w:r>
          </w:p>
        </w:tc>
      </w:tr>
      <w:tr>
        <w:tc>
          <w:tcPr>
            <w:tcW w:type="dxa" w:w="4933"/>
          </w:tcPr>
          <w:p>
            <w:r>
              <w:t>frontend/src/views/UserManagementView.vue</w:t>
            </w:r>
          </w:p>
        </w:tc>
        <w:tc>
          <w:tcPr>
            <w:tcW w:type="dxa" w:w="4933"/>
          </w:tcPr>
          <w:p>
            <w:r>
              <w:t>443</w:t>
            </w:r>
          </w:p>
        </w:tc>
      </w:tr>
    </w:tbl>
    <w:p>
      <w:pPr>
        <w:pStyle w:val="Heading1"/>
      </w:pPr>
      <w:r>
        <w:t>七、前端路由清单</w:t>
      </w:r>
    </w:p>
    <w:p>
      <w:pPr>
        <w:pStyle w:val="ListBullet"/>
      </w:pPr>
      <w:r>
        <w:t>/login</w:t>
      </w:r>
    </w:p>
    <w:p>
      <w:pPr>
        <w:pStyle w:val="ListBullet"/>
      </w:pPr>
      <w:r>
        <w:t>/machines</w:t>
      </w:r>
    </w:p>
    <w:p>
      <w:pPr>
        <w:pStyle w:val="ListBullet"/>
      </w:pPr>
      <w:r>
        <w:t>/</w:t>
      </w:r>
    </w:p>
    <w:p>
      <w:pPr>
        <w:pStyle w:val="ListBullet"/>
      </w:pPr>
      <w:r>
        <w:t>/device</w:t>
      </w:r>
    </w:p>
    <w:p>
      <w:pPr>
        <w:pStyle w:val="ListBullet"/>
      </w:pPr>
      <w:r>
        <w:t>/history</w:t>
      </w:r>
    </w:p>
    <w:p>
      <w:pPr>
        <w:pStyle w:val="ListBullet"/>
      </w:pPr>
      <w:r>
        <w:t>/users</w:t>
      </w:r>
    </w:p>
    <w:p>
      <w:pPr>
        <w:pStyle w:val="ListBullet"/>
      </w:pPr>
      <w:r>
        <w:t>/logs</w:t>
      </w:r>
    </w:p>
    <w:p>
      <w:pPr>
        <w:pStyle w:val="Heading1"/>
      </w:pPr>
      <w:r>
        <w:t>八、运行说明</w:t>
      </w:r>
    </w:p>
    <w:p>
      <w:r>
        <w:t>1. 生成软著文档：python tools/generate_softcopyright_docs.py</w:t>
      </w:r>
    </w:p>
    <w:p>
      <w:r>
        <w:t>2. 启动后端：cd backend &amp;&amp; python main.py</w:t>
      </w:r>
    </w:p>
    <w:p>
      <w:r>
        <w:t>3. 启动前端：cd frontend &amp;&amp; npm run dev</w:t>
      </w:r>
    </w:p>
    <w:p>
      <w:r>
        <w:t>4. 说明：该脚本仅生成文档，不修改业务源码，不影响接口与运行行为。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