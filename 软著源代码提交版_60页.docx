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0001 | # ===== FILE: backend/main.py =====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0002 |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0003 | Steel pipe springback compensation system backend service.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0004 |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0005 | from fastapi import FastAPI, HTTPException, Request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0006 | from fastapi.exceptions import RequestValidationError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0007 | from fastapi.middleware.cors import CORSMiddleware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0008 | from fastapi.responses import JSONResponse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0009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0010 | from app.routers import 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0011 |     recommend_router,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0012 |     device_router,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0013 |     history_router,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0014 |     auth_router,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0015 |     machines_router,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0016 |     websocket_router,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0017 |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0018 | from app.db import init_db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0019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0020 | APP_VERSION = "0.2.1"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0021 | APP_NAME = "Steel Pipe Springback Compensation API"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0022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0023 | app = FastAPI(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0024 |     title=APP_NAME,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0025 |     description="Prototype with multi-machine management and authentication",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0026 |     version=APP_VERSION,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0027 |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0028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0029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0030 | @app.on_event("startup")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0031 | async def startup_event():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0032 |     init_db()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0033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0034 | app.add_middleware(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0035 |     CORSMiddleware,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0036 |     allow_origins=["*"],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0037 |     allow_credentials=True,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0038 |     allow_methods=["*"],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0039 |     allow_headers=["*"],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0040 |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0042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0043 | @app.exception_handler(HTTPException)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0044 | async def http_exception_handler(_request: Request, exc: HTTPException):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0045 |     message = exc.detail if isinstance(exc.detail, str) else "request failed"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0046 |     return JSONResponse(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0047 |         status_code=exc.status_code,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0048 |         content={"code": exc.status_code, "message": message, "data": {}},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0049 | 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0050 | 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0051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0052 | @app.exception_handler(RequestValidationError)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0053 | async def validation_exception_handler(_request: Request, exc: RequestValidationError):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0054 |     return JSONResponse(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0055 |         status_code=422,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0056 |         content={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0057 |             "code": 422,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0058 |             "message": "validation failed",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0059 |             "data": {"errors": exc.errors()},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0060 |         },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0061 | 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0062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0063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0064 | @app.exception_handler(Exception)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0065 | async def unhandled_exception_handler(_request: Request, _exc: Exception):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0066 |     return JSONResponse(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0067 |         status_code=500,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0068 |         content={"code": 500, "message": "internal server error", "data": {}},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0069 | 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0070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0072 | app.include_router(recommend_router, prefix="/api")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0073 | app.include_router(device_router, prefix="/api")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0074 | app.include_router(history_router, prefix="/api")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0075 | app.include_router(auth_router, prefix="/api")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0076 | app.include_router(machines_router, prefix="/api")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0077 | app.include_router(websocket_router)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0078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0079 | # Vercel rewrite behavior can vary by project settings.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0080 | # Register non-/api paths as compatibility fallback.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0081 | app.include_router(recommend_router)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0082 | app.include_router(device_router)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0083 | app.include_router(history_router)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0084 | app.include_router(auth_router)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0085 | app.include_router(machines_router)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0086 | app.include_router(websocket_router)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0087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0088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0089 | @app.get("/")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0090 | async def root():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0091 |     return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0092 |         "code": 0,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0093 |         "message": "success",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0094 |         "data":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0095 |             "name": APP_NAME,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0096 |             "version": APP_VERSION,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0097 |             "status": "running",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0098 |             "docs": "/docs",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0099 |         },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0100 |     }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0101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0102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0103 | @app.get("/health")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0104 | async def health_check():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0105 |     return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0106 |         "code": 0,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0107 |         "message": "success",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0108 |         "data": {"status": "healthy"},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0109 |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0110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0111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0112 | if __name__ == "__main__":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0113 |     import uvicorn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0114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0115 |     uvicorn.run(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0116 |         "main:app",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0117 |         host="0.0.0.0",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0118 |         port=8000,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0119 |         reload=True,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0120 |         log_level="info",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0121 | 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0122 | # ===== FILE: backend/app/__init__.py =====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0123 | # Backend app package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0124 | # ===== FILE: backend/app/db/__init__.py =====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0125 |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0126 | Database module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0127 |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0128 | from .database import engine, SessionLocal, get_db, init_db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0129 | from .models import Base, UserDB, MachineDB, HistoryRecordDB, OperationLogDB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0130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0131 | __all__ = [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0132 |     "engine",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0133 |     "SessionLocal",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0134 |     "get_db",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0135 |     "init_db",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0136 |     "Base",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0137 |     "UserDB",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0138 |     "MachineDB",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0139 |     "HistoryRecordDB",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0140 |     "OperationLogDB",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0141 | 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0142 | # ===== FILE: backend/app/db/database.py =====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0143 |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0144 | Database connection and session management.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0145 | Supports SQLite (default) and PostgreSQL via DATABASE_URL env var.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0146 |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0147 | import os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0148 | from sqlalchemy import create_engine, event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0149 | from sqlalchemy.orm import sessionmaker, Session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0150 | from typing import Generator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0151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0152 | from .models import Base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0153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0154 | # Default to SQLite for local development.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0155 | # For production PostgreSQL, set env: DATABASE_URL=postgresql://user:pass@host/dbname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0156 | DEFAULT_DB_PATH = os.path.join(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0157 |     os.environ.get("DATA_DIR", "data"),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0158 |     "rebound.db"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0159 |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0160 | DEFAULT_DATABASE_URL = f"sqlite:///{DEFAULT_DB_PATH}"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0161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0162 | DATABASE_URL = os.environ.get("DATABASE_URL", DEFAULT_DATABASE_URL)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0163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0164 | # SQLite-specific: enable foreign key support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0165 | if DATABASE_URL.startswith("sqlite"):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0166 |     engine = create_engine(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0167 |         DATABASE_URL,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0168 |         connect_args={"check_same_thread": False},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0169 |         echo=False,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0170 | 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0171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0172 |     @event.listens_for(engine, "connect")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0173 |     def _set_sqlite_pragma(dbapi_conn, connection_record):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0174 |         cursor = dbapi_conn.cursor()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0175 |         cursor.execute("PRAGMA foreign_keys=ON")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0176 |         cursor.close()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0177 | else: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0178 |     engine = create_engine(DATABASE_URL, echo=False)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0179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0180 | SessionLocal = sessionmaker(autocommit=False, autoflush=False, bind=engine)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0181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0182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0183 | def get_db() -&gt; Generator[Session, None, None]: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0184 |     """FastAPI dependency that yields a DB session and closes it afterwards."""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0185 |     db = SessionLocal()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0186 |     try: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0187 |         yield db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0188 |     finally: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0189 |         db.close()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0190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0191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0192 | def init_db() -&gt; None: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0193 |     """Create all tables if they don't exist."""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0194 |     # Ensure directory exists for SQLite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0195 |     if DATABASE_URL.startswith("sqlite"):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0196 |         db_path = DATABASE_URL.replace("sqlite:///", "")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0197 |         os.makedirs(os.path.dirname(db_path), exist_ok=True)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0198 |     Base.metadata.create_all(bind=engine)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0199 | # ===== FILE: backend/app/db/models.py =====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0200 | """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0201 | SQLAlchemy ORM models.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0202 | Kept in sync with Pydantic schemas but separated to avoid coupling.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0203 |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0204 | from datetime import datetime, timezone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0205 | from sqlalchemy import String, Float, DateTime, ForeignKey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0206 | from sqlalchemy.orm import DeclarativeBase, Mapped, mapped_column, relationship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0207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0208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0209 | def now_utc() -&gt; datetime: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0210 |     return datetime.now(timezone.utc)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0211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0212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0213 | class Base(DeclarativeBase):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0214 |     pass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0215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0216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0217 | class UserDB(Base):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0218 |     """用户表"""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0219 |     __tablename__ = "users"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0220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0221 |     id: Mapped[str] = mapped_column(String(36), primary_key=True)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0222 |     username: Mapped[str] = mapped_column(String(50), unique=True, nullable=False, index=True)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0223 |     password: Mapped[str] = mapped_column(String(64), nullable=False)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0224 |     role: Mapped[str] = mapped_column(String(20), nullable=False, index=True)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0225 |     name: Mapped[str] = mapped_column(String(50), nullable=False)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0226 |     created_at: Mapped[datetime] = mapped_column(DateTime, default=now_utc)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0227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0228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0229 | class MachineDB(Base):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0230 |     """机器表"""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0231 |     __tablename__ = "machines"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0232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0233 |     id: Mapped[str] = mapped_column(String(36), primary_key=True)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0234 |     name: Mapped[str] = mapped_column(String(100), nullable=False)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0235 |     location: Mapped[str] = mapped_column(String(200), nullable=False, default="")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0236 |     status: Mapped[str] = mapped_column(String(20), nullable=False, default="online", index=True)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0237 |     created_at: Mapped[datetime] = mapped_column(DateTime, default=now_utc)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0238 |     last_active: Mapped[datetime] = mapped_column(DateTime, default=now_utc, onupdate=now_utc)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0239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0240 |     # Relationship: one machine -&gt; many history records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0241 |     history_records: Mapped[list["HistoryRecordDB"]] = relationship(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0242 |         back_populates="machine",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0243 |         cascade="all, delete-orphan",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0244 |         order_by="HistoryRecordDB.created_at.desc()",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0245 | 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0246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0247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0248 | class OperationLogDB(Base):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0249 |     """操作日志表"""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0250 |     __tablename__ = "operation_logs"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0251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0252 |     id: Mapped[int] = mapped_column(primary_key=True, autoincrement=True)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0253 |     timestamp: Mapped[datetime] = mapped_column(DateTime, default=now_utc, index=True)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0254 |     username: Mapped[str] = mapped_column(String(50), nullable=False, index=True)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0255 |     role: Mapped[str] = mapped_column(String(20), nullable=False)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0256 |     action: Mapped[str] = mapped_column(String(50), nullable=False, index=True)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0257 |     target_type: Mapped[str | None] = mapped_column(String(50), nullable=True)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0258 |     target_id: Mapped[str | None] = mapped_column(String(50), nullable=True)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0259 |     detail: Mapped[str | None] = mapped_column(String(500), nullable=True)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0260 |     ip_address: Mapped[str | None] = mapped_column(String(50), nullable=True)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0261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0262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0263 | class HistoryRecordDB(Base):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0264 |     """历史记录表"""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0265 |     __tablename__ = "history_records"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0266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0267 |     id: Mapped[str] = mapped_column(String(36), primary_key=True)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0268 |     machine_id: Mapped[str] = mapped_column(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0269 |         String(36),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0270 |         ForeignKey("machines.id", ondelete="CASCADE"),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0271 |         nullable=False,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0272 |         index=True,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0273 | 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0274 |     task_id: Mapped[str] = mapped_column(String(36), nullable=False, index=True)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0275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0276 |     # Input params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0277 |     diameter: Mapped[float] = mapped_column(Float, nullable=False)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0278 |     thickness: Mapped[float] = mapped_column(Float, nullable=False)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0279 |     material: Mapped[str] = mapped_column(String(50), nullable=False)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0280 |     target_angle: Mapped[float] = mapped_column(Float, nullable=False)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0281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0282 |     # Recommendation params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0283 |     recommended_angle: Mapped[float] = mapped_column(Float, nullable=False)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0284 |     recommended_offset: Mapped[float] = mapped_column(Float, nullable=False)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0285 |     explanation: Mapped[str] = mapped_column(String(500), nullable=False, default="")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0286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0287 |     # Execution result (nullable until task completes)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0288 |     actual_angle: Mapped[float | None] = mapped_column(Float, nullable=True)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0289 |     deviation: Mapped[float | None] = mapped_column(Float, nullable=True)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0290 |     final_status: Mapped[str | None] = mapped_column(String(20), nullable=True)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0291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0292 |     created_at: Mapped[datetime] = mapped_column(DateTime, default=now_utc)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0293 |     completed_at: Mapped[datetime | None] = mapped_column(DateTime, nullable=True)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0294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0295 |     machine: Mapped["MachineDB"] = relationship(back_populates="history_records")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0296 | # ===== FILE: backend/app/models/__init__.py =====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0297 | # Pydantic models package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0298 | from .schemas import 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0299 |     ApiResponse,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0300 |     RecommendRequest,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0301 |     RecommendResult,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0302 |     DeviceState,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0303 |     TaskSubmitRequest,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0304 |     TaskSubmitResult,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0305 |     HistoryRecord,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0306 |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0307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0308 | __all__ = [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0309 |     "ApiResponse",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0310 |     "RecommendRequest",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0311 |     "RecommendResult",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0312 |     "DeviceState",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0313 |     "TaskSubmitRequest",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0314 |     "TaskSubmitResult",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0315 |     "HistoryRecord",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0316 | 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0317 | # ===== FILE: backend/app/models/schemas.py =====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0318 |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0319 | Pydantic 数据模型定义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0320 | 定义所有 API 的请求/响应数据结构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0321 |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0322 | from typing import Any, Optional, Literal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0323 | from pydantic import BaseModel, Field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0324 | from datetime import datetime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0325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0326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0327 | # ==================== 通用响应模型 ====================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0328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0329 | class ApiResponse(BaseModel):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0330 |     """通用 API 响应格式"""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0331 |     code: int = Field(0, description="响应码，0 表示成功")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0332 |     message: str = Field("success", description="响应消息")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0333 |     data: Optional[Any] = Field(None, description="响应数据")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0334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0335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0336 | # ==================== 用户认证相关 ====================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0337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0338 | UserRole = Literal['admin', 'maintenance', 'operator']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0339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0340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0341 | class User(BaseModel):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0342 |     """用户模型"""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0343 |     id: str = Field(..., description="用户ID")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0344 |     username: str = Field(..., description="用户名")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0345 |     password: str = Field(..., description="密码（哈希存储）")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0346 |     role: UserRole = Field(..., description="用户角色")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0347 |     name: str = Field(..., description="显示名称")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0348 |     created_at: str = Field(..., description="创建时间")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0349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0350 | 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0351 | class UserInfo(BaseModel):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0352 |     """用户信息（不含敏感信息）"""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0353 |     id: str = Field(..., description="用户ID")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0354 |     username: str = Field(..., description="用户名")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0355 |     role: UserRole = Field(..., description="用户角色")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0356 |     name: str = Field(..., description="显示名称")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0357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0358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0359 | class LoginRequest(BaseModel):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0360 |     """登录请求"""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0361 |     username: str = Field(..., description="用户名")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0362 |     password: str = Field(..., description="密码")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0363 |     login_type: Literal['machine', 'user'] = Field(..., description="登录类型：machine-机器登录，user-用户登录")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0364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0365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0366 | class LoginResponse(BaseModel):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0367 |     """登录响应"""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0368 |     token: str = Field(..., description="访问令牌")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0369 |     user: Optional[UserInfo] = Field(None, description="用户信息（用户登录时返回）")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0370 |     machine_id: Optional[str] = Field(None, description="机器ID（机器登录时返回）")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0371 |     role: Optional[str] = Field(None, description="角色类型")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0372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0373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0374 | # ==================== 机器管理相关 ====================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0375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0376 | class Machine(BaseModel):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0377 |     """机器模型"""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0378 |     id: str = Field(..., description="机器ID")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0379 |     name: str = Field(..., description="机器名称")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0380 |     location: str = Field(..., description="机器位置")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0381 |     status: Literal['online', 'offline', 'maintenance'] = Field(..., description="机器状态")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0382 |     created_at: str = Field(..., description="创建时间")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0383 |     last_active: str = Field(..., description="最后活跃时间")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0384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0385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0386 | class MachineCreateRequest(BaseModel):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0387 |     """创建机器请求"""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0388 |     name: str = Field(..., description="机器名称")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0389 |     location: str = Field(..., description="机器位置")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0390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0391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0392 | class MachineLoginRequest(BaseModel):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0393 |     """机器登录请求"""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0394 |     machine_id: str = Field(..., description="机器ID")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0395 |     password: str = Field(..., description="机器密码（可选，简单验证）")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0396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0397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0398 | # ==================== 参数推荐相关 ====================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0399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0400 | class RecommendRequest(BaseModel):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0401 |     """推荐参数请求"""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0402 |     diameter: float = Field(..., ge=10, le=500, description="管径 (mm)")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0403 |     thickness: float = Field(..., ge=1, le=50, description="壁厚 (mm)")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0404 |     material: str = Field(..., min_length=1, description="材质")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0405 |     target_angle: float = Field(..., ge=0, le=180, description="目标角度 (度)")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0406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0407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0408 | class RecommendResult(BaseModel):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0409 |     """推荐参数结果"""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0410 |     recommended_angle: float = Field(..., description="推荐角度")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0411 |     recommended_offset: float = Field(..., description="推荐补偿值")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0412 |     explanation: str = Field(..., description="说明")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0413 |     timestamp: str = Field(..., description="时间戳 ISO 格式")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0414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0415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0416 | # ==================== 设备状态相关 ====================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0417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0418 | DeviceStatus = Literal['offline', 'idle', 'running', 'completed', 'error']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0419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0420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0421 | class DeviceState(BaseModel):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0422 |     """设备状态"""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0423 |     device_id: str = Field(..., description="设备ID")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0424 |     device_status: DeviceStatus = Field(..., description="设备状态")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0425 |     online: bool = Field(..., description="是否在线")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0426 |     current_task: Optional[str] = Field(None, description="当前任务ID")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0427 |     current_angle: float = Field(0.0, description="当前设定角度")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0428 |     actual_angle: float = Field(0.0, description="实际角度")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0429 |     deviation: float = Field(0.0, description="偏差")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0430 |     last_heartbeat: str = Field(..., description="最后心跳时间 ISO 格式")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0431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0432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0433 | class TaskSubmitRequest(BaseModel):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0434 |     """任务提交请求"""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0435 |     diameter: float = Field(..., description="管径")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0436 |     thickness: float = Field(..., description="壁厚")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0437 |     material: str = Field(..., description="材质")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0438 |     target_angle: float = Field(..., description="目标角度")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0439 |     recommended_angle: float = Field(..., description="推荐角度")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0440 |     recommended_offset: float = Field(..., description="推荐补偿值")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0441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0442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0443 | class TaskSubmitResult(BaseModel):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0444 |     """任务提交结果"""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0445 |     task_id: str = Field(..., description="任务ID")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0446 |     status: str = Field(..., description="任务状态")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0447 |     message: str = Field(..., description="消息")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0448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0449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0450 | # ==================== 历史记录相关 ====================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0451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0452 | class InputParams(BaseModel):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0453 |     """输入参数"""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0454 |     diameter: float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0455 |     thickness: float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0456 |     material: str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0457 |     target_angle: float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0458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0459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0460 | class RecommendParams(BaseModel):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0461 |     """推荐参数"""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0462 |     recommended_angle: float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0463 |     recommended_offset: float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0464 |     explanation: str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0465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0466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0467 | class ExecuteResult(BaseModel):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0468 |     """执行结果"""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0469 |     actual_angle: float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0470 |     deviation: float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0471 |     final_status: DeviceStatus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0472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0473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0474 | class HistoryRecord(BaseModel):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0475 |     """历史记录"""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0476 |     id: str = Field(..., description="记录ID")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0477 |     machine_id: str = Field(..., description="机器ID")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0478 |     input_params: InputParams = Field(..., description="输入参数")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0479 |     recommend_params: RecommendParams = Field(..., description="推荐参数")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0480 |     execute_result: Optional[ExecuteResult] = Field(None, description="执行结果")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0481 |     created_at: str = Field(..., description="创建时间")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0482 |     completed_at: Optional[str] = Field(None, description="完成时间")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0483 | # ===== FILE: backend/app/routers/__init__.py =====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0484 | # Routers package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0485 | from .recommend import router as recommend_router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0486 | from .device import router as device_router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0487 | from .history import router as history_router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0488 | from .auth import router as auth_router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0489 | from .machines import router as machines_router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0490 | from .websocket import router as websocket_router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0491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0492 | __all__ = [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0493 |     "recommend_router",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0494 |     "device_router",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0495 |     "history_router",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0496 |     "auth_router",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0497 |     "machines_router",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0498 |     "websocket_router",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0499 | 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0500 | # ===== FILE: backend/app/routers/auth.py =====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0501 |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0502 | 用户认证路由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0503 | POST /api/auth/login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0504 | POST /api/auth/logout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0505 | GET /api/auth/me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0506 | GET /api/auth/users        - 获取用户列表（管理员）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0507 | POST /api/auth/users       - 创建用户（管理员）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0508 | DELETE /api/auth/users/{username} - 删除用户（管理员）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0509 | POST /api/auth/users/{username}/password - 修改密码（管理员）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0510 |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0511 | from typing import Optional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0512 | from fastapi import APIRouter, HTTPException, Header, Request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0513 | from pydantic import BaseModel, Field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0514 | from ..models.schemas import ApiResponse, LoginRequest, LoginResponse, UserInfo, MachineCreateRequest, UserRole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0515 | from ..services.auth import auth_service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0516 | from ..services.machine_manager import machine_manager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0517 | from ..services.audit_log import log_operation, get_logs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0518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0519 | router = APIRouter(prefix="/auth", tags=["认证"])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0520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0521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0522 | class CreateUserRequest(BaseModel):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0523 |     username: str = Field(..., min_length=2, max_length=50)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0524 |     password: str = Field(..., min_length=4, max_length=50)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0525 |     role: UserRole = Field(...)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0526 |     name: str = Field(..., min_length=1, max_length=50)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0527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0528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0529 | class UpdatePasswordRequest(BaseModel):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0530 |     new_password: str = Field(..., min_length=4, max_length=50)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0531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0532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0533 | def get_token_from_header(authorization: str | None) -&gt; str | None: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0534 |     if not authorization or not authorization.startswith("Bearer "):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0535 |         return None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0536 |     return authorization.replace("Bearer ", "")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0537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0538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0539 | def require_admin(authorization: str | None) -&gt; None: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0540 |     token = get_token_from_header(authorization)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0541 |     if not token: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0542 |         raise HTTPException(status_code=401, detail="未提供认证信息")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0543 |     if not auth_service.has_permission(token, ["admin"]):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0544 |         raise HTTPException(status_code=403, detail="无权限访问")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0545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0546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0547 | @router.post("/login", response_model=ApiResponse)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0548 | async def login(request: LoginRequest, http_request: Request):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0549 |    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0550 |     用户登录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0551 |  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0552 |     支持两种登录方式：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0553 |     - machine: 机器登录，直接输入机器ID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0554 |     - user: 用户登录，输入用户名密码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0555 |    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0556 |     try: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0557 |         if request.login_type == "machine":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0558 |             # 机器登录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0559 |             machine = machine_manager.get_machine(request.username)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0560 |             if not machine: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0561 |                 # 机器不存在，自动创建新机器（使用用户输入的ID）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0562 |                 machine = machine_manager.create_machine(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0563 |                     MachineCreateRequest(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0564 |                         name=f"机器 {request.username}",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0565 |                         location="未分配"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0566 |                     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0567 |                     machine_id=request.username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0568 |     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0569 |          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0570 |             # 生成机器访问token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0571 |             token = auth_service.generate_token(machine.id, "machine", machine.name)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0572 |          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0573 |             # 更新机器状态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0574 |             machine_manager.update_machine_status(machine.id, "online")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0575 |          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0576 |             log_operation(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0577 |                 username=request.username,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0578 |                 role="machine",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0579 |                 action="machine_login",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0580 |                 target_type="machine",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0581 |                 target_id=machine.id,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0582 |                 detail=f"机器登录: {machine.name}",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0583 |                 ip_address=http_request.client.host if http_request.client else None,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0584 | 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0585 |             return ApiResponse(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0586 |                 code=0,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0587 |                 message="success",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0588 |                 data={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0589 |                     "token": token,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0590 |                     "machine_id": machine.id,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0591 |                     "role": "machine",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0592 |                     "machine_name": machine.name,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0593 |     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0594 | 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0595 |      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0596 |         else: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0597 |             # 用户登录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0598 |             user = auth_service.authenticate(request.username, request.password)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0599 |             if not user: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0600 |                 raise HTTPException(status_code=401, detail="用户名或密码错误")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0601 |          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0602 |             # 生成token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0603 |             token = auth_service.generate_token(user.id, user.role, user.username)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0604 |          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0605 |             log_operation(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0606 |                 username=request.username,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0607 |                 role=user.role,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0608 |                 action="login",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0609 |                 detail=f"用户登录: {user.name}",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0610 |                 ip_address=http_request.client.host if http_request.client else None,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0611 | 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0612 |             return ApiResponse(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0613 |                 code=0,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0614 |                 message="success",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0615 |                 data={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0616 |                     "token": token,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0617 |                     "user": auth_service.get_user_info(request.username).model_dump(),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0618 |                     "role": user.role,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0619 |     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0620 | 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0621 |  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0622 |     except HTTPException: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0623 |         raise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0624 | 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0625 |         raise HTTPException(status_code=500, detail=str(e))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0626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0627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0628 | @router.post("/logout", response_model=ApiResponse)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0629 | async def logout(authorization: str = Header(None)):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0630 |    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0631 |     用户登出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0632 |    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0633 |     # 简化处理：实际应该将token加入黑名单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0634 |     return ApiResponse(code=0, message="success", data={})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0635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0636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0637 | @router.get("/logs", response_model=ApiResponse)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0638 | async def get_operation_logs(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0639 |     authorization: str = Header(None),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0640 |     limit: int = 100,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0641 |     offset: int = 0,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0642 |     username: Optional[str] = None,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0643 |     action: Optional[str] = None,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0644 | 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0645 |    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0646 |     获取操作日志列表（仅管理员）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0647 |    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0648 |     require_admin(authorization)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0649 |     logs, total = get_logs(limit=limit, offset=offset, username=username, action=action)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0650 |     return ApiResponse(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0651 |         code=0,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0652 |         message="success",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0653 |         data={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0654 |             "logs": logs,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0655 |             "total": total,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0656 |             "limit": limit,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0657 |             "offset": offset,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0658 |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0659 | 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0660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0661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0662 | @router.get("/me", response_model=ApiResponse)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0663 | async def get_me(authorization: str = Header(None)):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0664 |    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0665 |     获取当前登录用户信息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0666 |    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0667 |     if not authorization or not authorization.startswith("Bearer "):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0668 |         raise HTTPException(status_code=401, detail="未提供认证信息")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0669 |  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0670 |     token = authorization.replace("Bearer ", "")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0671 |     token_data = auth_service.verify_token(token)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0672 |  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0673 |     if not token_data: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0674 |         raise HTTPException(status_code=401, detail="token无效或已过期")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0675 |  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0676 |     return ApiResponse(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0677 |         code=0,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0678 |         message="success",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0679 |         data=token_data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0680 | 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0681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0682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0683 | # ==================== 用户管理（仅管理员）====================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0684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0685 | @router.get("/users", response_model=ApiResponse)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0686 | async def get_users(authorization: str = Header(None)):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0687 |    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0688 |     获取所有用户列表（仅管理员）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0689 |    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0690 |     require_admin(authorization)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0691 |     users = auth_service.get_all_users()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0692 |     return ApiResponse(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0693 |         code=0,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0694 |         message="success",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0695 |         data=[user.model_dump() for user in users]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0696 | 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0697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0698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0699 | @router.post("/users", response_model=ApiResponse)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0700 | async def create_user(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0701 |     request: CreateUserRequest,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0702 |     authorization: str = Header(None),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0703 |     http_request: Request = None,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0704 | 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0705 |    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0706 |     创建新用户（仅管理员）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0707 |    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0708 |     require_admin(authorization)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0709 |     try: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0710 |         user = auth_service.create_user(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0711 |             username=request.username,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0712 |             password=request.password,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0713 |             role=request.role,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0714 |             name=request.name,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0715 |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0716 |         log_operation(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0717 |             username="admin",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0718 |             role="admin",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0719 |             action="create_user",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0720 |             target_type="user",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0721 |             target_id=user.id,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0722 |             detail=f"创建用户: {user.username} ({user.name})",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0723 |             ip_address=http_request.client.host if http_request and http_request.client else None,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0724 |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0725 |         return ApiResponse(code=0, message="success", data=user.model_dump())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0726 |     except ValueError as e: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0727 |         raise HTTPException(status_code=400, detail=str(e))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0728 | 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0729 |         raise HTTPException(status_code=500, detail=str(e))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0730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0731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0732 | @router.delete("/users/{username}", response_model=ApiResponse)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0733 | async def delete_user(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0734 |     username: str,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0735 |     authorization: str = Header(None),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0736 |     http_request: Request = None,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0737 | 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0738 |    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0739 |     删除用户（仅管理员，不能删除自己）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0740 |    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0741 |     require_admin(authorization)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0742 |  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0743 |     # 检查是否删除自己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0744 |     token = get_token_from_header(authorization)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0745 |     token_data = auth_service.verify_token(token)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0746 |     current_username = token_data.get("user_id", "") if token_data else 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0747 |     # 注意：token_data 中存的是 user_id（UUID），不是 username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0748 |     # 这里简化处理：不限制，交给前端判断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0749 |  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0750 |     success = auth_service.delete_user(username)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0751 |             return None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0752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0753 |         token_data = self._tokens[token]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0754 |         expires = datetime.fromisoformat(token_data["expires"])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0755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0756 |         if datetime.now(timezone.utc) &gt; expires: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0757 |             del self._tokens[token]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0758 |             return None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0759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0760 |         return token_data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0761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0762 |     def get_user_info(self, username: str) -&gt; Optional[UserInfo]: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0763 |         """获取用户信息（不含密码）"""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0764 |         db = SessionLocal()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0765 | 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0766 |             user_db = db.query(UserDB).filter(UserDB.username == username).first()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0767 |             if not user_db: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0768 |                 return None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0769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0770 |             return UserInfo(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0771 |                 id=user_db.id,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0772 |                 username=user_db.username,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0773 |                 role=user_db.role,  # type: ignore[arg-type]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0774 |                 name=user_db.name,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0775 | 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0776 |         finally: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0777 |             db.close()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0778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0779 |     def get_all_users(self) -&gt; list: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0780 |         """获取所有用户信息"""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0781 |         db = SessionLocal()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0782 | 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0783 |             users_db = db.query(UserDB).all()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0784 |             return [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0785 |                 UserInfo(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0786 |                     id=u.id,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0787 |                     username=u.username,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0788 |                     role=u.role,  # type: ignore[arg-type]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0789 |                     name=u.name,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0790 |     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0791 |                 for u in users_db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0792 |             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0793 |         finally: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0794 |             db.close()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0795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0796 |     def has_permission(self, token: str, required_roles: list) -&gt; bool: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0797 |        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0798 |         检查用户是否有权限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0799 |        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0800 |         token_data = self.verify_token(token)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0801 |         if not token_data: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0802 |             return False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0803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0804 |         return token_data["role"] in required_roles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0805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0806 |     def create_user(self, username: str, password: str, role: UserRole, name: str) -&gt; UserInfo: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0807 |         """创建新用户（供后续用户管理UI使用）"""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0808 |         db = SessionLocal()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0809 | 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0810 |             # 检查用户名是否已存在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0811 |             existing = db.query(UserDB).filter(UserDB.username == username).first()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0812 |             if existing: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0813 |                 raise ValueError(f"用户名 '{username}' 已存在")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0814 |             user = UserDB(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0815 |                 id=str(uuid.uuid4()),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0816 |                 username=username,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0817 |                 password=self._hash_password(password),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0818 |                 role=role,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0819 |                 name=name,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0820 | 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0821 |             db.add(user)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0822 |             db.commit()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0823 |             db.refresh(user)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0824 |             return UserInfo(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0825 |                 id=user.id,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0826 |                 username=user.username,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0827 |                 role=user.role,  # type: ignore[arg-type]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0828 |                 name=user.name,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0829 | 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0830 |         finally: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0831 |             db.close()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0832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0833 |     def delete_user(self, username: str) -&gt; bool: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0834 |         """删除用户（不能删除自己）"""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0835 |         db = SessionLocal()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0836 | 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0837 |             user = db.query(UserDB).filter(UserDB.username == username).first()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0838 |             if not user: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0839 |                 return False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0840 |             db.delete(user)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0841 |             db.commit()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0842 |             return True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0843 |         finally: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0844 |             db.close()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0845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0846 |     def update_user_password(self, username: str, new_password: str) -&gt; bool: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0847 |         """修改用户密码"""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0848 |         db = SessionLocal()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0849 | 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0850 |             user = db.query(UserDB).filter(UserDB.username == username).first()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0851 |             if not user: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0852 |                 return False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0853 |             user.password = self._hash_password(new_password)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0854 |             db.commit()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0855 |             return True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0856 |         finally: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0857 |             db.close()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0858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0859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0860 | # 全局认证服务实例 - 真正延迟加载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0861 | _auth_service_instance = None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0862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0863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0864 | def get_auth_service():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0865 |     global _auth_service_instance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0866 |     if _auth_service_instance is None: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0867 |         _auth_service_instance = AuthService()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0868 |     return _auth_service_instance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0869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0870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0871 | # 使用 property 实现真正的延迟访问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0872 | class _AuthServiceProxy: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0873 |     def __getattr__(self, name):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0874 |         return getattr(get_auth_service(), name)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0875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0876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0877 | auth_service = _AuthServiceProxy()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0878 | # ===== FILE: backend/app/services/device_simulator.py =====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0879 |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0880 | 设备模拟器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0881 | 模拟设备的状态流转和任务执行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0882 |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0883 | import asyncio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0884 | import uuid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0885 | import random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0886 | from typing import Optional, Dict, Any, List, Callable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0887 | from datetime import datetime, timezone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0888 | from ..models.schemas import DeviceState, DeviceStatus, HistoryRecord, InputParams, RecommendParams, ExecuteResult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0889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0890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0891 | # Callback type: machine_id, task_id, actual_angle, deviation, final_status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0892 | OnCompleteCallback = Callable[[str, str, float, float, str], None]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0893 | # Callback type: machine_id, new_state (called on any status change)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0894 | OnStateChangeCallback = Callable[[str, DeviceState], None]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0895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0896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0897 | class DeviceSimulator: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0898 |    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0899 |     设备状态模拟器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0900 | 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0901 |     状态流转：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0902 |     - offline -&gt; idle: 设备上线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0903 |     - idle -&gt; running: 开始任务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0904 |     - running -&gt; completed: 任务完成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0905 |     - running -&gt; error: 任务失败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0906 |     - any -&gt; offline: 设备离线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0907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0908 |     模拟逻辑：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0909 |     - 提交任务后进入 running 状态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0910 |     - 模拟 3-8 秒后自动完成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0911 |     - 实际角度 = 设定角度 ± 随机误差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0912 |    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0913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0914 |     def __init__(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0915 |         self,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0916 |         machine_id: str = "SIM-001",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0917 |         on_complete_callback: Optional[OnCompleteCallback] = None,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0918 |         on_state_change_callback: Optional[OnStateChangeCallback] = None,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0919 |     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0920 |         self.machine_id = machine_id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0921 |         self.device_id = f"DEV-{machine_id}"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0922 |         self._status: DeviceStatus = "idle"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0923 |         self._online = True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0924 |         self._current_task: Optional[str] = None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0925 |         self._current_angle: float = 0.0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0926 |         self._actual_angle: float = 0.0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0927 |         self._deviation: float = 0.0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0928 |         self._last_heartbeat = datetime.now(timezone.utc)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0929 |         self._on_complete_callback = on_complete_callback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0930 |         self._on_state_change_callback = on_state_change_callback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0931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0932 |         # 任务执行中的标记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0933 |         self._running_task: Optional[asyncio.Task] = None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0934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0935 |     @property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0936 |     def state(self) -&gt; DeviceState: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0937 |         """获取当前设备状态"""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0938 |         self._update_heartbeat()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0939 |         return DeviceState(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0940 |             device_id=self.device_id,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0941 |             device_status=self._status,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0942 |             online=self._online,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0943 |             current_task=self._current_task,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0944 |             current_angle=self._current_angle,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0945 |             actual_angle=self._actual_angle,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0946 |             deviation=self._deviation,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0947 |             last_heartbeat=self._last_heartbeat.isoformat(),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0948 |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0949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0950 |     def _update_heartbeat(self):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0951 |         """更新心跳时间"""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0952 |         self._last_heartbeat = datetime.now(timezone.utc)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0953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0954 |     def _notify_state_change(self):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0955 |         """通知状态变化"""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0956 |         if self._on_state_change_callback: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0957 |     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0958 |                 self._on_state_change_callback(self.machine_id, self.state)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0959 |             except Exception: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0960 |                 pass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0961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0962 |     async def submit_task(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0963 |         self,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0964 |         diameter: float,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0965 |         thickness: float,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0966 |         material: str,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0967 |         target_angle: float,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0968 |         recommended_angle: float,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0969 |         recommended_offset: float,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0970 |     ) -&gt; Dict[str, str]: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0971 |        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0972 |         提交任务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0973 |        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0974 |         # 检查设备状态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0975 |         if not self._online: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0976 |             raise ValueError("设备离线，无法提交任务")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0977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0978 |         if self._status == "running":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0979 |             raise ValueError("设备正在执行任务，请等待完成")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0980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0981 |         # 生成任务ID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0982 |         task_id = f"TASK-{uuid.uuid4().hex[:8].upper()}"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0983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0984 |         # 启动任务执行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0985 |         self._current_task = task_id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0986 |         self._current_angle = recommended_angle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0987 |         self._status = "running"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0988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0989 |         # 通知状态变化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0990 |         self._notify_state_change()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0991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0992 |         # 异步执行任务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0993 |         self._running_task = asyncio.create_task(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0994 |             self._execute_task(task_id, recommended_angle)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0995 |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0996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0997 |         return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0998 |             "task_id": task_id,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0999 |             "status": "running",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1000 |             "message": f"任务 {task_id} 已开始执行",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1001 |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1002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1003 |     async def _execute_task(self, task_id: str, target_angle: float):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1004 |        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1005 |         执行任务（异步）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1006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1007 |         模拟执行过程：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1008 |         1. 模拟 3-8 秒执行时间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1009 |         2. 计算实际角度（加入随机误差）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1010 |         3. 计算偏差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1011 |         4. 触发完成回调（更新历史记录）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1012 |         5. 通知状态变化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1013 |        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1014 | 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1015 |             # 模拟执行时间（3-8秒）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1016 |             execution_time = random.uniform(3, 8)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1017 |             await asyncio.sleep(execution_time)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1018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1019 |             # 模拟实际角度误差（±0.5度范围内）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1020 |             error = random.uniform(-0.5, 0.5)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1021 |             self._actual_angle = target_angle + error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1022 |             self._deviation = error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1023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1024 |             # 更新状态为完成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1025 |             self._status = "completed"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1026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1027 |             # 触发回调，更新数据库中的历史记录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1028 |             if self._on_complete_callback: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1029 |         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1030 |                     self._on_complete_callback(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1031 |                         self.machine_id,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1032 |                         task_id,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1033 |                         self._actual_angle,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1034 |                         self._deviation,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1035 |                         "completed",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1036 |         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1037 |                 except Exception: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1038 |                     pass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1039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1040 |             # 通知状态变化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1041 |             self._notify_state_change()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1042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1043 |         except asyncio.CancelledError: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1044 |             # 任务被取消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1045 |             self._status = "error"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1046 |             self._notify_state_change()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1047 |         except Exception: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1048 |             # 任务执行出错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1049 |             self._status = "error"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1050 |             self._notify_state_change()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1051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1052 |     def reset(self):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1053 |         """重置设备状态"""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1054 |         if self._running_task and not self._running_task.done():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1055 |             self._running_task.cancel()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1056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1057 |         self._status = "idle"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1058 |         self._current_task = None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1059 |         self._current_angle = 0.0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1060 |         self._actual_angle = 0.0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1061 |         self._deviation = 0.0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1062 |         self._running_task = None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1063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1064 |         self._notify_state_change()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1065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1066 |     def set_online(self, online: bool):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1067 |         """设置设备在线状态"""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1068 |         self._online = online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1069 |         if not online: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1070 |             self._status = "offline"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1071 |         elif self._status == "offline":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1072 |             self._status = "idle"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1073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1074 |         self._notify_state_change()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1075 | # ===== FILE: backend/app/services/machine_manager.py =====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1076 |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1077 | 机器管理器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1078 | 管理多台机器的状态和数据隔离（基于数据库）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1079 |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1080 | import os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1081 | import uuid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1082 | from typing import Dict, List, Optional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1083 | from datetime import datetime, timezone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1084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1085 | from ..models.schemas import Machine, MachineCreateRequest, HistoryRecord, InputParams, RecommendParams, ExecuteResult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1086 | from ..db.database import SessionLocal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1087 | from ..db.models import MachineDB, HistoryRecordDB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1088 | from .device_simulator import DeviceSimulator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1089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1090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1091 | def _now_iso()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1092 |     return datetime.now(timezone.utc).isoformat()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1093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1094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1095 | class MachineManager: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1096 |    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1097 |     机器管理器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1098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1099 |     功能：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1100 |     - 管理多台机器的注册、查询（数据库持久化）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1101 |     - 每台机器有独立的模拟器实例（内存）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1102 |     - 历史记录通过数据库存储和查询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1103 |    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1104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1105 |     def __init__(self):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1106 |         self._simulators: Dict[str, DeviceSimulator] = {}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1107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1108 |         # 加载已有机器并创建模拟器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1109 |         self._load_machines()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1110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1111 |         # 如果没有机器，创建默认机器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1112 |         if not self._simulators: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1113 |             self._create_default_machine()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1114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1115 |     def _load_machines(self):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1116 |         """从数据库加载所有机器并创建模拟器"""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1117 |         db = SessionLocal()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1118 | 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1119 |             machines_db = db.query(MachineDB).all()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1120 |             for m in machines_db: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1121 |                 self._simulators[m.id] = DeviceSimulator(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1122 |                     machine_id=m.id,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1123 |                     on_complete_callback=self._on_task_complete,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1124 |                     on_state_change_callback=self._on_state_change,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1125 |     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1126 |         finally: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1127 |             db.close()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1128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1129 |     def _create_default_machine(self):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1130 |         """创建默认机器"""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1131 |         self.create_machine(MachineCreateRequest(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1132 |             name="默认机器",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1133 |             location="车间A-001"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1134 |         ))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1135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1136 |     def _on_state_change(self, machine_id: str, state):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1137 |        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1138 |         状态变化回调：广播到所有 WebSocket 客户端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1139 |        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1140 | 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1141 |             # 延迟导入避免循环依赖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1142 |             from ..routers.websocket import broadcast_state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1143 |             broadcast_state(machine_id, state.model_dump())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1144 |         except Exception: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1145 |             pass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1146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1147 |     def _on_task_complete(self, machine_id: str, task_id: str, actual_angle: float,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1148 |                           deviation: float, final_status: str):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1149 |        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1150 |         任务完成回调：更新历史记录中的执行结果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1151 |        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1152 |         db = SessionLocal()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1153 | 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1154 |             record = db.query(HistoryRecordDB).filter(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1155 |                 HistoryRecordDB.machine_id == machine_id,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1156 |                 HistoryRecordDB.task_id == task_id,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1157 |             ).first()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1158 |             if record: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1159 |                 record.actual_angle = actual_angle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1160 |                 record.deviation = deviation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1161 |                 record.final_status = final_status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1162 |                 record.completed_at = datetime.now(timezone.utc)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1163 |                 db.commit()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1164 |         finally: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1165 |             db.close()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1166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1167 |     def create_machine(self, request: MachineCreateRequest, machine_id: str = None) -&gt; Machine: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1168 |         """创建新机器"""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1169 |         if machine_id is None: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1170 |             machine_id = f"MCH-{uuid.uuid4().hex[:8].upper()}"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1171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1172 |         now = datetime.now(timezone.utc)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1173 |         db = SessionLocal()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1174 | 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1175 |             machine_db = MachineDB(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1176 |                 id=machine_id,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1177 |                 name=request.name,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1178 |                 location=request.location,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1179 |                 status="online",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1180 |                 created_at=now,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1181 |                 last_active=now,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1182 | 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1183 |             db.add(machine_db)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1184 |             db.commit()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1185 |             db.refresh(machine_db)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1186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1187 |             # 创建模拟器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1188 |             self._simulators[machine_id] = DeviceSimulator(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1189 |                 machine_id=machine_id,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1190 |                 on_complete_callback=self._on_task_complete,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1191 |                 on_state_change_callback=self._on_state_change,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1192 | 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1193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1194 |             return Machine(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1195 |                 id=machine_db.id,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1196 |                 name=machine_db.name,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1197 |                 location=machine_db.location,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1198 |                 status=machine_db.status,  # type: ignore[arg-type]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1199 |                 created_at=machine_db.created_at.isoformat(),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1200 |                 last_active=machine_db.last_active.isoformat(),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1201 | 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1202 |         finally: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1203 |             db.close()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1204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1205 |     def get_machine(self, machine_id: str) -&gt; Optional[Machine]: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1206 |         """获取机器信息"""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1207 |         db = SessionLocal()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1208 | 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1209 |             m = db.query(MachineDB).filter(MachineDB.id == machine_id).first()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1210 |             if not m: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1211 |                 return None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1212 |             return Machine(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1213 |                 id=m.id,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1214 |                 name=m.name,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1215 |                 location=m.location,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1216 |                 status=m.status,  # type: ignore[arg-type]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1217 |                 created_at=m.created_at.isoformat(),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1218 |                 last_active=m.last_active.isoformat(),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1219 | 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1220 |         finally: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1221 |             db.close()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1222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1223 |     def get_all_machines(self) -&gt; List[Machine]: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1224 |         """获取所有机器列表"""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1225 |         db = SessionLocal()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1226 | 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1227 |             machines_db = db.query(MachineDB).all()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1228 |             return [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1229 |                 Machine(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1230 |                     id=m.id,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1231 |                     name=m.name,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1232 |                     location=m.location,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1233 |                     status=m.status,  # type: ignore[arg-type]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1234 |                     created_at=m.created_at.isoformat(),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1235 |                     last_active=m.last_active.isoformat(),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1236 |     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1237 |                 for m in machines_db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1238 |             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1239 |         finally: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1240 |             db.close()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1241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1242 |     def update_machine_status(self, machine_id: str, status: str):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1243 |         """更新机器状态"""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1244 |         db = SessionLocal()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1245 | 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1246 |             m = db.query(MachineDB).filter(MachineDB.id == machine_id).first()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1247 |             if m: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1248 |                 m.status = status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1249 |                 m.last_active = datetime.now(timezone.utc)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1250 |                 db.commit()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1251 |         finally: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1252 |             db.close()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1253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1254 |     def update_machine(self, machine_id: str, name: str | None = None, location: str | None = None) -&gt; Machine | None: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1255 |         """更新机器信息"""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1256 |         db = SessionLocal()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1257 | 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1258 |             m = db.query(MachineDB).filter(MachineDB.id == machine_id).first()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1259 |             if not m: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1260 |                 return None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1261 |             if name is not None: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1262 |                 m.name = name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1263 |             if location is not None: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1264 |                 m.location = location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1265 |             m.last_active = datetime.now(timezone.utc)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1266 |             db.commit()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1267 |             db.refresh(m)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1268 |             return Machine(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1269 |                 id=m.id,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1270 |                 name=m.name,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1271 |                 location=m.location,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1272 |                 status=m.status,  # type: ignore[arg-type]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1273 |                 created_at=m.created_at.isoformat(),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1274 |                 last_active=m.last_active.isoformat(),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1275 | 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1276 |         finally: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1277 |             db.close()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1278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1279 |     def delete_machine(self, machine_id: str) -&gt; bool: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1280 |         """删除机器及其历史记录"""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1281 |         db = SessionLocal()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1282 | 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1283 |             m = db.query(MachineDB).filter(MachineDB.id == machine_id).first()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1284 |             if not m: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1285 |                 return False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1286 |             db.delete(m)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1287 |             db.commit()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1288 |             # 移除内存中的模拟器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1289 |             if machine_id in self._simulators: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1290 |                 sim = self._simulators[machine_id]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1291 |                 sim.reset()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1292 |                 del self._simulators[machine_id]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1293 |             return True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1294 |         finally: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1295 |             db.close()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1296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1297 |     def get_simulator(self, machine_id: str) -&gt; Optional[DeviceSimulator]: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1298 |         """获取机器的模拟器"""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1299 |         return self._simulators.get(machine_id)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1300 | 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1301 |     def add_history(self, machine_id: str, record: HistoryRecord):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1302 |         """添加历史记录到数据库"""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1303 |         db = SessionLocal()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1304 | 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1305 |             record_db = HistoryRecordDB(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1306 |                 id=record.id,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1307 |                 machine_id=record.machine_id,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1308 |                 task_id=record.id,  # 复用 record id 作为 task_id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1309 |                 diameter=record.input_params.diameter,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1310 |                 thickness=record.input_params.thickness,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1311 |                 material=record.input_params.material,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1312 |                 target_angle=record.input_params.target_angle,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1313 |                 recommended_angle=record.recommend_params.recommended_angle,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1314 |                 recommended_offset=record.recommend_params.recommended_offset,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1315 |                 explanation=record.recommend_params.explanation,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1316 |                 actual_angle=record.execute_result.actual_angle if record.execute_result else None,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1317 |                 deviation=record.execute_result.deviation if record.execute_result else None,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1318 |                 final_status=record.execute_result.final_status if record.execute_result else None,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1319 |                 created_at=datetime.fromisoformat(record.created_at),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1320 |                 completed_at=datetime.fromisoformat(record.completed_at) if record.completed_at else None,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1321 | 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1322 |             db.add(record_db)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1323 |             db.commit()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1324 |         finally: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1325 |             db.close()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1326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1327 |     def get_history(self, machine_id: str, limit: int = 10) -&gt; List[HistoryRecord]: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1328 |         """获取机器历史记录（从数据库）"""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1329 |         db = SessionLocal()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1330 | 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1331 |             records_db = db.query(HistoryRecordDB).filter(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1332 |                 HistoryRecordDB.machine_id == machine_id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1333 |             ).order_by(HistoryRecordDB.created_at.desc()).limit(limit).all()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1334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1335 |             return [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1336 |                 HistoryRecord(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1337 |                     id=r.id,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1338 |                     machine_id=r.machine_id,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1339 |                     input_params=InputParams(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1340 |                         diameter=r.diameter,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1341 |                         thickness=r.thickness,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1342 |                         material=r.material,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1343 |                         target_angle=r.target_angle,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1344 |                     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1345 |                     recommend_params=RecommendParams(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1346 |                         recommended_angle=r.recommended_angle,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1347 |                         recommended_offset=r.recommended_offset,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1348 |                         explanation=r.explanation,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1349 |                     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1350 |                     execute_result=ExecuteResult(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1351 |                         actual_angle=r.actual_angle,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1352 |                         deviation=r.deviation,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1353 |                         final_status=r.final_status,  # type: ignore[arg-type]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1354 |                     ) if r.final_status else None,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1355 |                     created_at=r.created_at.isoformat(),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1356 |                     completed_at=r.completed_at.isoformat() if r.completed_at else None,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1357 |     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1358 |                 for r in records_db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1359 |             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1360 |         finally: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1361 |             db.close()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1362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1363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1364 | # 全局机器管理器实例 - 真正延迟加载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1365 | _machine_manager_instance = None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1366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1367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1368 | def get_machine_manager():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1369 |     global _machine_manager_instance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1370 |     if _machine_manager_instance is None: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1371 |         _machine_manager_instance = MachineManager()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1372 |     return _machine_manager_instance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1373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1374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1375 | # 使用 property 实现真正的延迟访问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1376 | class _MachineManagerProxy: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1377 |     def __getattr__(self, name):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1378 |         return getattr(get_machine_manager(), name)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1379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1380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1381 | machine_manager = _MachineManagerProxy()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1382 | # ===== FILE: backend/app/services/rule_engine.py =====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1383 |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1384 | 规则推荐引擎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1385 | 基于材质、壁厚等参数计算推荐补偿值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1386 | （第一阶段使用规则引擎，后续可替换为 ML 模型）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1387 |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1388 | from typing import Dict, Any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1389 | from datetime import datetime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1390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1391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1392 | class RuleEngine: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1393 |    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1394 |     基于规则的回弹补偿推荐引擎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1395 |  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1396 |     规则说明：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1397 |     - 普通钢：基础补偿 +2.0°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1398 |     - 高强钢：基础补偿 +3.0°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1399 |     - 不锈钢：基础补偿 +2.5°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1400 |     - 铝合金：基础补偿 +1.5°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1401 |  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1402 |     壁厚修正：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1403 |     - 壁厚 &gt; 10mm：补偿 -0.5°（厚壁回弹小）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1404 |     - 壁厚 &lt; 3mm：补偿 +0.5°（薄壁回弹大）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1405 |  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1406 |     管径修正：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1407 |     - 管径 &gt; 200mm：补偿 -0.3°（大管径回弹小）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1408 |    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1409 |  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1410 |     # 材质基础补偿值映射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1411 |     MATERIAL_BASE_OFFSET: Dict[str, float] =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1412 |         "普通钢": 2.0,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1413 |         "高强钢": 3.0,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1414 |         "不锈钢": 2.5,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1415 |         "铝合金": 1.5,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1416 |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1417 |  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1418 |     # 默认材质补偿（未知材质）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1419 |     DEFAULT_OFFSET = 2.0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1420 |  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1421 |     @classmethod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1422 |     def calculate_recommendation(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1423 |         cls,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1424 |         diameter: float,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1425 |         thickness: float,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1426 |         material: str,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1427 |         target_angle: float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1428 |     ) -&gt; Dict[str, Any]: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1429 |        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1430 |         计算推荐参数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1431 |      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1432 |         Args: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1433 |             diameter: 管径 (mm)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1434 |             thickness: 壁厚 (mm)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1435 |             material: 材质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1436 |             target_angle: 目标角度 (度)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1437 |          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1438 |         Returns: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1439 |             包含推荐角度、补偿值和说明的字典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1440 |         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1441 |         # 1. 获取材质基础补偿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1442 |         base_offset = cls.MATERIAL_BASE_OFFSET.get(material, cls.DEFAULT_OFFSET)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1443 |      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1444 |         # 2. 壁厚修正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1445 |         thickness_adjustment = 0.0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1446 |         if thickness &gt; 10: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1447 |             thickness_adjustment = -0.5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1448 |         elif thickness &lt; 3: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1449 |             thickness_adjustment = 0.5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1450 |         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1451 |         # 3. 管径修正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1452 |         diameter_adjustment = 0.0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1453 |         if diameter &gt; 200: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1454 |             diameter_adjustment = -0.3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1455 |      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1456 |         # 4. 计算总补偿值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1457 |         total_offset = base_offset + thickness_adjustment + diameter_adjustment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1458 |      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1459 |         # 5. 计算推荐角度（目标角度 + 补偿值）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1460 |         recommended_angle = target_angle + total_offset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1461 |      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1462 |         # 6. 生成说明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1463 |         explanation = cls._generate_explanation(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1464 |             material, base_offset,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1465 |             thickness, thickness_adjustment,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1466 |             diameter, diameter_adjustment,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1467 |             total_offset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1468 |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1469 |      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1470 |         return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1471 |             "recommended_angle": round(recommended_angle, 2),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1472 |             "recommended_offset": round(total_offset, 2),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1473 |             "explanation": explanation,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1474 |             "timestamp": datetime.now().isoformat(),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1475 |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1476 |  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1477 |     @classmethod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1478 |     def _generate_explanation(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1479 |         cls,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1480 |         material: str,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1481 |         base_offset: float,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1482 |         thickness: float,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1483 |         thickness_adj: float,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1484 |         diameter: float,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1485 |         diameter_adj: float,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1486 |         total_offset: float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1487 |     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1488 |         """生成推荐说明文字"""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1489 |         parts = [f"基于{material}材质，基础补偿值为+{base_offset}°"]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1490 |      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1491 |         if thickness_adj != 0: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1492 |             adj_text = "增加" if thickness_adj &gt; 0 else "减少"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1493 |             parts.append(f"壁厚{thickness}mm，{adj_text}补偿{abs(thickness_adj)}°")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1494 |      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1495 |         if diameter_adj != 0: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1496 |             parts.append(f"管径{diameter}mm较大，减少补偿{abs(diameter_adj)}°")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1497 |      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1498 |         parts.append(f"综合补偿值为{total_offset:+.2f}°")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1499 |      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1500 |         return "。".join(parts)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1501 | # ===== FILE: frontend/src/api/index.ts =====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1502 | import type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1503 |   ApiResponse,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1504 |   RecommendParams,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1505 |   RecommendResult,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1506 |   DeviceState,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1507 |   TaskSubmitParams,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1508 |   TaskSubmitResult,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1509 |   HistoryRecord,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1510 |   LoginRequest,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1511 |   LoginResponse,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1512 |   Machine,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1513 |   MachineCreateRequest,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1514 |   UserInfo,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1515 | } from '../types'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1516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1517 | const API_BASE = (import.meta.env.VITE_API_BASE || '/api').replace(/\/$/, '')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1518 | const REQUEST_TIMEOUT_MS = Number(import.meta.env.VITE_API_TIMEOUT_MS || 12000)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1519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1520 | function getFallbackBaseList(): string[]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1521 |   // Primary base first, then fallback without /api prefix for platforms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1522 |   // that forward to backend root paths.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1523 |   const bases = [API_BASE]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1524 |   if (API_BASE === '/api')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1525 |     bases.push('')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1526 |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1527 |   return bases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1528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1529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1530 | function getToken(): string | null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1531 |   return localStorage.getItem('token')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1532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1533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1534 | function logoutAndRedirectToLogin()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1535 |   localStorage.removeItem('token')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1536 |   localStorage.removeItem('user')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1537 |   localStorage.removeItem('role')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1538 |   localStorage.removeItem('machine_id')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1539 |   localStorage.removeItem('machine_name')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1540 |   localStorage.removeItem('current_machine')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1541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1542 |   if (window.location.pathname !== '/login')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1543 |     window.location.href = '/login'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1544 |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1545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1546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1547 | async function parseErrorMessage(response: Response): Promise&lt;string&gt;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1548 |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1549 |     const payload = await response.json()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1550 | 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1551 |     if (payload?.message &amp;&amp; typeof payload.message === 'string')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1552 |       return payload.message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1553 |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1554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1555 |     if (payload?.detail)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1556 |       return typeof payload.detail === 'string' ? payload.detail : JSON.stringify(payload.detail)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1557 |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1558 |   } catch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1559 |     // ignore and fallback to status text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1560 |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1561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1562 |   return `Request failed (${response.status})`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1563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1564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1565 | async function request&lt;T&gt;(url: string, options?: RequestInit): Promise&lt;ApiResponse&lt;T&gt;&gt;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1566 |   const headers: Record&lt;string, string&gt; =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1567 |     'Content-Type': 'application/json',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1568 |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1569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1570 |   const token = getToken()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1571 |   if (token)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1572 |     headers.Authorization = `Bearer ${token}`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1573 |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1574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1575 |   const controller = new AbortController()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1576 |   const timeout = window.setTimeout(() =&gt; controller.abort(), REQUEST_TIMEOUT_MS)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1577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1578 |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1579 |     const bases = getFallbackBaseList()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1580 |     let lastError: Error | null = null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1581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1582 |     for (let i = 0; i &lt; bases.length; i++)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1583 |       const base = bases[i]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1584 |       const response = await fetch(`${base}${url}`,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1585 |         headers,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1586 |         ...options,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1587 |         signal: controller.signal,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1588 |       })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1589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1590 |       if (response.ok)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1591 |         return response.json()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1592 |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1593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1594 |       if (response.status === 401)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1595 |         logoutAndRedirectToLogin()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1596 |         throw new Error('Unauthorized or session expired')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1597 |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1598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1599 |       // Fallback only when primary /api route is not found.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1600 |       if (response.status === 404 &amp;&amp; i &lt; bases.length - 1) {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1601 |         continue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1602 |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1603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1604 |       lastError = new Error(await parseErrorMessage(response))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1605 |       break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1606 |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1607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1608 |     throw lastError || new Error('Request failed')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1609 |   } catch (error)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1610 |     if (error instanceof DOMException &amp;&amp; error.name === 'AbortError')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1611 |       throw new Error(`Request timeout (&gt;${REQUEST_TIMEOUT_MS}ms)`)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1612 |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1613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1614 |     throw error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1615 |   } finally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1616 |     clearTimeout(timeout)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1617 |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1618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1619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1620 | export async function login(data: LoginRequest): Promise&lt;ApiResponse&lt;LoginResponse&gt;&gt;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1621 |   return request&lt;LoginResponse&gt;('/auth/login',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1622 |     method: 'POST',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1623 |     body: JSON.stringify(data),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1624 |   })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1625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1626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1627 | export async function getMe(): Promise&lt;ApiResponse&lt;any&gt;&gt;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1628 |   return request('/auth/me',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1629 |     method: 'GET',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1630 |   })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1631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1632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1633 | export async function getUsers(): Promise&lt;ApiResponse&lt;UserInfo[]&gt;&gt;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1634 |   return request&lt;UserInfo[]&gt;('/auth/users',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1635 |     method: 'GET',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1636 |   })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1637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1638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1639 | export async function createUser(data: { username: string; password: string; role: string; name: string }): Promise&lt;ApiResponse&lt;UserInfo&gt;&gt;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1640 |   return request&lt;UserInfo&gt;('/auth/users',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1641 |     method: 'POST',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1642 |     body: JSON.stringify(data),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1643 |   })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1644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1645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1646 | export async function deleteUser(username: string): Promise&lt;ApiResponse&lt;null&gt;&gt;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1647 |   return request&lt;null&gt;(`/auth/users/${username}`,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1648 |     method: 'DELETE',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1649 |   })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1650 | }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1651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1652 | export async function updateUserPassword(username: string, newPassword: string): Promise&lt;ApiResponse&lt;null&gt;&gt;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1653 |   return request&lt;null&gt;(`/auth/users/${username}/password`,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1654 |     method: 'POST',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1655 |     body: JSON.stringify({ new_password: newPassword }),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1656 |   })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1657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1658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1659 | export async function getOperationLogs(limit: number = 100, offset: number = 0, username?: string, action?: string): Promise&lt;ApiResponse&lt;{ logs: any[]; total: number; limit: number; offset: number }&gt;&gt;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1660 |   let url = `/auth/logs?limit=${limit}&amp;offset=${offset}`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1661 |   if (username) url += `&amp;username=${username}`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1662 |   if (action) url += `&amp;action=${action}`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1663 |   return request(url,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1664 |     method: 'GET',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1665 |   })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1666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1667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1668 | export async function getMachines(status?: string): Promise&lt;ApiResponse&lt;Machine[]&gt;&gt;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1669 |   let url = '/machines'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1670 |   if (status)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1671 |     url += `?status=${status}`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1672 |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1673 |   return request&lt;Machine[]&gt;(url,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1674 |     method: 'GET',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1675 |   })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1676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1677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1678 | export async function createMachine(data: MachineCreateRequest): Promise&lt;ApiResponse&lt;Machine&gt;&gt;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1679 |   return request&lt;Machine&gt;('/machines',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1680 |     method: 'POST',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1681 |     body: JSON.stringify(data),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1682 |   })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1683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1684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1685 | export async function updateMachine(machineId: string, data: { name?: string; location?: string }): Promise&lt;ApiResponse&lt;Machine&gt;&gt;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1686 |   return request&lt;Machine&gt;(`/machines/${machineId}`,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1687 |     method: 'PUT',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1688 |     body: JSON.stringify(data),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1689 |   })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1690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1691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1692 | export async function deleteMachine(machineId: string): Promise&lt;ApiResponse&lt;null&gt;&gt;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1693 |   return request&lt;null&gt;(`/machines/${machineId}`,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1694 |     method: 'DELETE',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1695 |   })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1696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1697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1698 | export async function selectMachine(machineId: string): Promise&lt;ApiResponse&lt;{ token: string; machine: Machine }&gt;&gt;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1699 |   return request(`/machines/${machineId}/select`,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1700 |     method: 'POST',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1701 |   })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1702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1703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1704 | export async function getRecommend(params: RecommendParams): Promise&lt;ApiResponse&lt;RecommendResult&gt;&gt;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1705 |   return request&lt;RecommendResult&gt;('/recommend',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1706 |     method: 'POST',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1707 |     body: JSON.stringify(params),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1708 |   })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1709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1710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1711 | export async function getDeviceStatus(machineId?: string): Promise&lt;ApiResponse&lt;DeviceState&gt;&gt;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1712 |   let url = '/device/status'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1713 |   if (machineId)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1714 |     url += `?machine_id=${machineId}`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1715 |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1716 |   return request&lt;DeviceState&gt;(url,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1717 |     method: 'GET',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1718 |   })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1719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1720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1721 | export async function submitTask(params: TaskSubmitParams, machineId?: string): Promise&lt;ApiResponse&lt;TaskSubmitResult&gt;&gt;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1722 |   let url = '/device/submit'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1723 |   if (machineId)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1724 |     url += `?machine_id=${machineId}`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1725 |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1726 |   return request&lt;TaskSubmitResult&gt;(url,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1727 |     method: 'POST',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1728 |     body: JSON.stringify(params),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1729 |   })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1730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1731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1732 | export async function getHistory(limit: number = 10, machineId?: string): Promise&lt;ApiResponse&lt;HistoryRecord[]&gt;&gt;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1733 |   let url = `/history?limit=${limit}`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1734 |   if (machineId)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1735 |     url += `&amp;machine_id=${machineId}`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1736 |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1737 |   return request&lt;HistoryRecord[]&gt;(url,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1738 |     method: 'GET',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1739 |   })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1740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1741 | # ===== FILE: frontend/src/main.ts =====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1742 | import { createApp } from 'vue'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1743 | import { createPinia } from 'pinia'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1744 | import App from './App.vue'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1745 | import router from './router'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1746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1747 | const app = createApp(App)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1748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1749 | app.use(createPinia())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1750 | app.use(router)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1751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1752 | app.mount('#app')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1753 | # ===== FILE: frontend/src/router/index.ts =====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1754 | import { createRouter, createWebHistory } from 'vue-router'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1755 | import { useAuthStore } from '../stores/auth'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1756 | import DashboardView from '../views/DashboardView.vue'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1757 | import DeviceView from '../views/DeviceView.vue'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1758 | import HistoryView from '../views/HistoryView.vue'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1759 | import LoginView from '../views/LoginView.vue'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1760 | import MachineSelectView from '../views/MachineSelectView.vue'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1761 | import UserManagementView from '../views/UserManagementView.vue'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1762 | import OperationLogView from '../views/OperationLogView.vue'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1763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1764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1765 | const router = createRouter({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1766 |   history: createWebHistory(),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1767 |   routes: [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1768 |    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1769 |       path: '/login',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1770 |       name: 'login',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1771 |       component: LoginView,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1772 |       meta: { public: true },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1773 |     },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1774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1775 |    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1776 |       path: '/machines',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1777 |       name: 'machines',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1778 |       component: MachineSelectView,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1779 |       meta: { requiresAuth: true, requiresMachine: false },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1780 |     },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1781 |    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1782 |       path: '/',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1783 |       name: 'dashboard',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1784 |       component: DashboardView,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1785 |       meta: { requiresAuth: true, requiresMachine: true },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1786 |     },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1787 |    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1788 |       path: '/device',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1789 |       name: 'device',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1790 |       component: DeviceView,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1791 |       meta: { requiresAuth: true, requiresMachine: true },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1792 |     },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1793 |    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1794 |       path: '/history',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1795 |       name: 'history',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1796 |       component: HistoryView,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1797 |       meta: { requiresAuth: true, requiresMachine: true },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1798 |     },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1799 |    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1800 |       path: '/users',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1801 |       name: 'users',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1802 |       component: UserManagementView,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1803 |       meta: { requiresAuth: true, requiresAdmin: true },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1804 |     },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1805 |    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1806 |       path: '/logs',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1807 |       name: 'logs',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1808 |       component: OperationLogView,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1809 |       meta: { requiresAuth: true, requiresAdmin: true },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1810 |     },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1811 |   ],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1812 | })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1813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1814 | // 路由守卫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1815 | router.beforeEach((to, _from, next) =&gt;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1816 |   const authStore = useAuthStore()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1817 |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1818 |   // 恢复登录状态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1819 |   if (!authStore.isLoggedIn)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1820 |     authStore.restoreSession()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1821 |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1822 |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1823 |   const isLoggedIn = authStore.isLoggedIn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1824 |   const isMachineLogin = authStore.isMachineLogin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1825 |   const hasSelectedMachine = !!authStore.currentMachine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1826 |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1827 |   // 公开页面（登录页）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1828 |   if (to.meta.public)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1829 |     if (isLoggedIn &amp;&amp; !to.meta.skipAuthRedirect)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1830 |       // 已登录，跳转到对应页面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1831 |       if (isMachineLogin || hasSelectedMachine)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1832 |         next('/')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1833 |       } else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1834 |         next('/machines')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1835 |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1836 |     } else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1837 |       next()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1838 |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1839 |     return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1840 |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1841 |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1842 |   // 需要登录的页面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1843 |   if (to.meta.requiresAuth &amp;&amp; !isLoggedIn)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1844 |     next('/login')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1845 |     return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1846 |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1847 |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1848 |   // 需要选择机器的页面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1849 |   if (to.meta.requiresMachine)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1850 |     // 机器登录模式直接进入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1851 |     if (isMachineLogin)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1852 |       next()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1853 |       return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1854 |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1855 |  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1856 |     // 用户登录模式需要选择机器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1857 |     if (!hasSelectedMachine)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1858 |       next('/machines')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1859 |       return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1860 |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1861 |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1862 |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1863 |   // 需要管理员权限的页面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1864 |   if (to.meta.requiresAdmin &amp;&amp; authStore.userRole !== 'admin')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1865 |     next('/')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1866 |     return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1867 |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1868 |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1869 |   next()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1870 | })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1871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1872 | export default router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1873 | # ===== FILE: frontend/src/stores/auth.ts =====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1874 | import { defineStore } from 'pinia'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1875 | import { ref, computed } from 'vue'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1876 | import type { UserInfo, UserRole, Machine, LoginRequest } from '../types'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1877 | import { login, selectMachine } from '../api'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1878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1879 | 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1880 |  * 认证状态 Store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1881 |  * 管理用户登录、权限、当前选中的机器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1882 | 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1883 | export const useAuthStore = defineStore('auth', () =&gt;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1884 |   // ==================== State ====================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1885 |   const token = ref&lt;string | null&gt;(localStorage.getItem('token'))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1886 |   const user = ref&lt;UserInfo | null&gt;(null)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1887 |   const currentMachine = ref&lt;Machine | null&gt;(null)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1888 |   const loading = ref(false)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1889 |   const error = ref&lt;string | null&gt;(null)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1890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1891 |   // ==================== Getters ====================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1892 |   const isLoggedIn = computed(() =&gt; !!token.value)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1893 |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1894 |   const userRole = computed&lt;UserRole | null&gt;(() =&gt;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1895 |     if (!user.value)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1896 |       // 检查token中是否包含机器角色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1897 |       const storedRole = localStorage.getItem('role')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1898 |       if (storedRole === 'machine') return 'machine'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1899 |       return null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1900 |     }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1901 |     return user.value.role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1902 |   })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1903 |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1904 |   const isMachineLogin = computed(() =&gt; userRole.value === 'machine')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1905 |   const isAdmin = computed(() =&gt; userRole.value === 'admin')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1906 |   const isMaintenance = computed(() =&gt; userRole.value === 'maintenance')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1907 |   const canManageMachines = computed(() =&gt; isAdmin.value || isMaintenance.value)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1908 |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1909 |   const displayName = computed(() =&gt;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1910 |     if (currentMachine.value)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1911 |       return currentMachine.value.name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1912 |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1913 |     return user.value?.name || '未登录'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1914 |   })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1915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1916 |   // ==================== Actions ====================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1917 |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1918 |   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1919 |    * 用户登录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1920 |   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1921 |   async function doLogin(request: LoginRequest)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1922 |     loading.value = true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1923 |     error.value = null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1924 |  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1925 |  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1926 |       const res = await login(request)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1927 |       if (res.code === 0)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1928 |         const data = res.data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1929 |         token.value = data.token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1930 |         localStorage.setItem('token', data.token)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1931 |         localStorage.setItem('role', data.role)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1932 |      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1933 |         if (data.user)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1934 |           user.value = data.user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1935 |           localStorage.setItem('user', JSON.stringify(data.user))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1936 |         } else if (data.machine_id)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1937 |           // 机器登录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1938 |           localStorage.setItem('machine_id', data.machine_id)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1939 |           if (data.machine_name)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1940 |             localStorage.setItem('machine_name', data.machine_name)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1941 |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1942 |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1943 |      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1944 |         return true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1945 |       } else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1946 |         error.value = res.message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1947 |         return false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1948 |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1949 |     } catch (err)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1950 |       error.value = err instanceof Error ? err.message : '登录失败'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1951 |       return false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1952 |     } finally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1953 |       loading.value = false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1954 |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1955 |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1956 |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1957 |   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1958 |    * 选择机器（用户登录后）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1959 |   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1960 |   async function selectCurrentMachine(machine: Machine)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1961 |     loading.value = true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1962 |     error.value = null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1963 |  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1964 |  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1965 |       const res = await selectMachine(machine.id)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1966 |       if (res.code === 0)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1967 |         const data = res.data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1968 |         // 更新token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1969 |         token.value = data.token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1970 |         localStorage.setItem('token', data.token)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1971 |      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1972 |         currentMachine.value = machine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1973 |         localStorage.setItem('current_machine', JSON.stringify(machine))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1974 |      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1975 |         return true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1976 |       } else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1977 |         error.value = res.message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1978 |         return false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1979 |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1980 |     } catch (err)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1981 |       error.value = err instanceof Error ? err.message : '选择机器失败'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1982 |       return false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1983 |     } finally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1984 |       loading.value = false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1985 |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1986 |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1987 |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1988 |   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1989 |    * 恢复登录状态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1990 |   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1991 |   function restoreSession()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1992 |     const storedToken = localStorage.getItem('token')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1993 |     const storedUser = localStorage.getItem('user')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1994 |     const storedMachine = localStorage.getItem('current_machine')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1995 |     const storedRole = localStorage.getItem('role')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1996 |  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1997 |     if (storedToken)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1998 |       token.value = storedToken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1999 |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2000 |     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2001 |     if (storedUser)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2002 |    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2003 |         user.value = JSON.parse(storedUser)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2004 |       } catch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2005 |         user.value = null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2006 |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2007 |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2008 |  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2009 |     if (storedMachine)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2010 |    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2011 |         currentMachine.value = JSON.parse(storedMachine)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2012 |       } catch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2013 |         currentMachine.value = null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2014 |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2015 |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2016 |  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2017 |     if (storedRole &amp;&amp; !user.value)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2018 |       // 机器登录模式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2019 |       if (storedRole === 'machine')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2020 |         const machineId = localStorage.getItem('machine_id')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2021 |         const machineName = localStorage.getItem('machine_name')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2022 |         if (machineId)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2023 |           currentMachine.value =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2024 |             id: machineId,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2025 |             name: machineName || machineId,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2026 |             location: '',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2027 |             status: 'online',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2028 |             created_at: '',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2029 |             last_active: '',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2030 |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2031 |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2032 |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2033 |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2034 |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2035 |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2036 |   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2037 |    * 登出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2038 |   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2039 |   function logout()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2040 |     token.value = null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2041 |     user.value = null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2042 |     currentMachine.value = null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2043 |    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2044 |     localStorage.removeItem('token')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2045 |     localStorage.removeItem('user')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2046 |     localStorage.removeItem('role')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2047 |     localStorage.removeItem('machine_id')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2048 |     localStorage.removeItem('machine_name')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2049 |     localStorage.removeItem('current_machine')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2050 |   }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2051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2052 |   return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2053 |     // State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2054 |     token,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2055 |     user,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2056 |     currentMachine,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2057 |     loading,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2058 |     error,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2059 |     // Getters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2060 |     isLoggedIn,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2061 |     userRole,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2062 |     isMachineLogin,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2063 |     isAdmin,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2064 |     isMaintenance,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2065 |     canManageMachines,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2066 |     displayName,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2067 |     // Actions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2068 |     doLogin,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2069 |     selectCurrentMachine,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2070 |     restoreSession,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2071 |     logout,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2072 |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2073 | })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2074 | # ===== FILE: frontend/src/stores/device.ts =====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2075 | import { defineStore } from 'pinia'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2076 | import { ref, computed } from 'vue'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2077 | import type { DeviceState, DeviceStatus } from '../types'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2078 | import { getDeviceStatus } from '../api'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2079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2080 | 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2081 |  * 设备状态 Store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2082 |  * 管理设备状态，优先使用 WebSocket 实时推送，降级回轮询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2083 | 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2084 | export const useDeviceStore = defineStore('device', () =&gt;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2085 |   // ==================== State ====================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2086 |   const deviceState = ref&lt;DeviceState | null&gt;(null)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2087 |   const loading = ref(false)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2088 |   const error = ref&lt;string | null&gt;(null)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2089 |   const pollInterval = ref&lt;number | null&gt;(null)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2090 |   const wsConnected = ref(false)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2091 |   const wsConnecting = ref(false)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2092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2093 |   // WebSocket instance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2094 |   let ws: WebSocket | null = null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2095 |   let wsReconnectTimer: number | null = null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2096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2097 |   // ==================== Getters ====================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2098 |   const isOnline = computed(() =&gt; deviceState.value?.online ?? false)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2099 |   const currentStatus = computed(() =&gt; deviceState.value?.device_status ?? 'offline')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2100 |   const hasTask = computed(() =&gt; !!deviceState.value?.current_task)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2101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2102 |   // 状态标签和颜色映射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2103 |   const statusConfig: Record&lt;DeviceStatus, { label: string; type: 'success' | 'warning' | 'error' | 'info' | 'default' }&gt; =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2104 |     offline: { label: '离线', type: 'default' },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2105 |     idle: { label: '空闲', type: 'success' },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2106 |     running: { label: '运行中', type: 'warning' },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2107 |     completed: { label: '已完成', type: 'success' },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2108 |     error: { label: '错误', type: 'error' },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2109 |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2110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2111 |   const statusDisplay = computed(() =&gt;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2112 |     const status = currentStatus.value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2113 |     return statusConfig[status] || { label: '未知', type: 'default'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2114 |   })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2115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2116 |   // ==================== Actions ====================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2117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2118 |   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2119 |    * 获取设备状态（轮询备用）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2120 |    * @param machineId 机器ID（可选，不传则使用当前选中的机器）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2121 |   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2122 |   async function fetchStatus(machineId?: string)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2123 |     loading.value = true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2124 |     error.value = null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2125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2126 |  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2127 |       const res = await getDeviceStatus(machineId)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2128 |       if (res.code === 0)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2129 |         deviceState.value = res.data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2130 |       } else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2131 |         error.value = res.message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2132 |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2133 |     } catch (err)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2134 |       error.value = err instanceof Error ? err.message : '获取设备状态失败'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2135 |     } finally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2136 |       loading.value = false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2137 |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2138 |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2139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2140 |   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2141 |    * 开始轮询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2142 |    * @param interval 轮询间隔（毫秒）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2143 |    * @param machineId 机器ID（可选）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2144 |   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2145 |   function startPolling(interval: number = 2000, machineId?: string)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2146 |     // 先停止现有轮询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2147 |     stopPolling()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2148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2149 |     // 立即获取一次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2150 |     fetchStatus(machineId)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2151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2152 |     // 设置定时器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2153 |     pollInterval.value = window.setInterval(() =&gt;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2154 |       fetchStatus(machineId)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2155 |     }, interval)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2156 |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2157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2158 |   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2159 |    * 停止轮询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2160 |   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2161 |   function stopPolling()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2162 |     if (pollInterval.value)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2163 |       clearInterval(pollInterval.value)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2164 |       pollInterval.value = null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2165 |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2166 |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2167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2168 |   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2169 |    * 连接 WebSocket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2170 |    * @param machineId 机器ID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2171 |    * @param baseUrl WebSocket 基础地址（默认使用当前页面 host）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2172 |   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2173 |   function connectWebSocket(machineId: string, baseUrl?: string)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2174 |     // 如果已有连接，先断开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2175 |     disconnectWebSocket()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2176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2177 |     if (!machineId)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2178 |       return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2179 |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2180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2181 |     wsConnecting.value = true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2182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2183 |     // 构建 WebSocket URL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2184 |     const protocol = window.location.protocol === 'https:' ? 'wss:' : 'ws:'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2185 |     const host = baseUrl || window.location.host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2186 |     const wsUrl = `${protocol}//${host}/ws/device/${machineId}`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2187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2188 |  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2189 |       ws = new WebSocket(wsUrl)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2190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2191 |       ws.onopen = () =&gt;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2192 |         wsConnected.value = true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2193 |         wsConnecting.value = false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2194 |         // 连接成功后停止轮询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2195 |         stopPolling()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2196 |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2197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2198 |       ws.onmessage = (event) =&gt;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2199 |      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2200 |           const message = JSON.parse(event.data)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2201 |           if (message.type === 'state_update' &amp;&amp; message.data)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2202 |             deviceState.value = message.data as DeviceState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2203 |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2204 |         } catch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2205 |           // 忽略解析错误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2206 |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2207 |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2208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2209 |       ws.onclose = () =&gt;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2210 |         wsConnected.value = false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2211 |         wsConnecting.value = false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2212 |         ws = null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2213 |         // 断开后自动降级到轮询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2214 |         if (!pollInterval.value)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2215 |           startPolling(2000, machineId)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2216 |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2217 |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2218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2219 |       ws.onerror = () =&gt;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2220 |         wsConnected.value = false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2221 |         wsConnecting.value = false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2222 |         // 连接失败，降级到轮询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2223 |         if (!pollInterval.value)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2224 |           startPolling(2000, machineId)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2225 |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2226 |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2227 |     } catch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2228 |       wsConnecting.value = false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2229 |       // 创建失败，降级到轮询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2230 |       startPolling(2000, machineId)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2231 |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2232 |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2233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2234 |   /**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2235 |    * 断开 WebSocket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2236 |   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2237 |   function disconnectWebSocket()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2238 |     if (wsReconnectTimer)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2239 |       clearTimeout(wsReconnectTimer)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2240 |       wsReconnectTimer = null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2241 |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2242 |     if (ws)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2243 |       ws.close()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2244 |       ws = null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2245 |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2246 |     wsConnected.value = false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2247 |     wsConnecting.value = false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2248 |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2249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2250 |   /**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2251 |   &lt;/div&gt;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2252 | &lt;/template&gt;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2253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2254 | &lt;script setup lang="ts"&gt;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2255 | import { ref, onMounted } from 'vue'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2256 | import { getOperationLogs } from '../api'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2257 | import { useToastStore } from '../stores/toast'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2258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2259 | const logs = ref&lt;any[]&gt;([])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2260 | const loading = ref(false)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2261 | const toast = useToastStore()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2262 | const total = ref(0)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2263 | const limit = ref(50)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2264 | const offset = ref(0)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2265 | const filterUsername = ref('')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2266 | const filterAction = ref('')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2267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2268 | const roleLabels: Record&lt;string, string&gt; =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2269 |   admin: '管理员',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2270 |   maintenance: '维修人员',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2271 |   operator: '操作员',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2272 |   machine: '机器',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2273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2274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2275 | const actionLabels: Record&lt;string, string&gt; =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2276 |   login: '登录',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2277 |   machine_login: '机器登录',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2278 |   logout: '登出',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2279 |   create_user: '创建用户',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2280 |   delete_user: '删除用户',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2281 |   update_password: '修改密码',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2282 |   create_machine: '创建机器',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2283 |   update_machine: '修改机器',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2284 |   delete_machine: '删除机器',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2285 |   submit_task: '提交任务',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2286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2287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2288 | function formatTime(ts: string): string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2289 |   return new Date(ts).toLocaleString('zh-CN')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2290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2291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2292 | async function fetchLogs()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2293 |   loading.value = true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2294 |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2295 |     const res = await getOperationLogs(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2296 |       limit.value,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2297 |       offset.value,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2298 |       filterUsername.value || undefined,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2299 |       filterAction.value || undefined,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2300 |     )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2301 |     if (res.code === 0)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2302 |       logs.value = res.data.logs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2303 |       total.value = res.data.total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2304 |     } else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2305 |       toast.show('获取日志失败: ' + res.message, 'error')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2306 |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2307 |   } catch (err)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2308 |     toast.show('获取日志失败', 'error')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2309 |   } finally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2310 |     loading.value = false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2311 |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2312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2313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2314 | function applyFilter()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2315 |   offset.value = 0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2316 |   fetchLogs()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2317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2318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2319 | function resetFilter()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2320 |   filterUsername.value = ''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2321 |   filterAction.value = ''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2322 |   offset.value = 0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2323 |   fetchLogs()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2324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2325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2326 | function prevPage()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2327 |   offset.value = Math.max(0, offset.value - limit.value)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2328 |   fetchLogs()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2329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2330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2331 | function nextPage()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2332 |   offset.value += limit.value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2333 |   fetchLogs()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2334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2335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2336 | onMounted(fetchLogs)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2337 | &lt;/script&gt;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2338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2339 | &lt;style scoped&gt;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2340 | .operation-log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2341 |   max-width: 1400px;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2342 |   margin: 0 auto;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2343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2344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2345 | .page-header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2346 |   display: flex;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2347 |   align-items: center;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2348 |   justify-content: space-between;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2349 |   margin-bottom: 24px;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2350 |   padding-bottom: 16px;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2351 |   border-bottom: 1px solid var(--border-color);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2352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2353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2354 | .page-title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2355 |   display: flex;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2356 |   align-items: center;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2357 |   gap: 12px;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2358 |   font-size: 20px;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2359 |   font-weight: 600;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2360 |   color: var(--text-primary);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2361 |   margin: 0;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2362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2363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2364 | .page-subtitle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2365 |   font-family: var(--font-display);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2366 |   font-size: 12px;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2367 |   color: var(--text-muted);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2368 |   letter-spacing: 2px;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2369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2370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2371 | .title-icon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2372 |   width: 32px;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2373 |   height: 32px;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2374 |   background: linear-gradient(135deg, var(--industrial-yellow) 0%, var(--industrial-blue) 100%);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2375 |   border-radius: 4px;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2376 |   display: flex;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2377 |   align-items: center;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2378 |   justify-content: center;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2379 |   color: #000;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2380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2381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2382 | .title-icon svg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2383 |   width: 20px;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2384 |   height: 20px;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2385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2386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2387 | .toolbar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2388 |   display: flex;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2389 |   justify-content: space-between;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2390 |   align-items: center;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2391 |   margin-bottom: 20px;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2392 |   gap: 12px;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2393 |   flex-wrap: wrap;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2394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2395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2396 | .filter-group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2397 |   display: flex;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2398 |   gap: 8px;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2399 |   align-items: center;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2400 | }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2401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2402 | .filter-input,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2403 | .filter-select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2404 |   padding: 8px 12px;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2405 |   border: 1px solid var(--border-color);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2406 |   border-radius: 6px;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2407 |   background: var(--industrial-bg);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2408 |   color: var(--text-primary);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2409 |   font-size: 13px;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2410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2411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2412 | .filter-input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2413 |   width: 140px;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2414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2415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2416 | .filter-select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2417 |   width: 130px;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2418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2419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2420 | /* Uses global .card from App.vue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2421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2422 | .data-table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2423 |   width: 100%;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2424 |   border-collapse: collapse;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2425 |   font-size: 13px;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2426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2427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2428 | .data-table th,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2429 | .data-table td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2430 |   padding: 10px 12px;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2431 |   text-align: left;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2432 |   border-bottom: 1px solid var(--border-color);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2433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2434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2435 | .data-table th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2436 |   font-weight: 600;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2437 |   color: var(--text-secondary);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2438 |   font-size: 11px;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2439 |   text-transform: uppercase;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2440 |   letter-spacing: 0.5px;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2441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2442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2443 | .time-cell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2444 |   font-family: var(--font-display);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2445 |   font-size: 12px;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2446 |   color: var(--text-muted);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2447 |   white-space: nowrap;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2448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2449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2450 | .detail-cell {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2451 |   color: var(--text-secondary);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2452 |   max-width: 300px;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2453 |   overflow: hidden;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2454 |   text-overflow: ellipsis;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2455 |   white-space: nowrap;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2456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2457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2458 | .role-badge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2459 |   display: inline-block;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2460 |   padding: 2px 8px;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2461 |   border-radius: 4px;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2462 |   font-size: 11px;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2463 |   font-weight: 500;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2464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2465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2466 | .role-badge.admin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2467 |   background: rgba(239, 68, 68, 0.1);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2468 |   color: #ef4444;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2469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2470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2471 | .role-badge.maintenance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2472 |   background: rgba(245, 166, 35, 0.1);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2473 |   color: #f5a623;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2474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2475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2476 | .role-badge.operator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2477 |   background: rgba(34, 197, 94, 0.1);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2478 |   color: #22c55e;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2479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2480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2481 | .role-badge.machine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2482 |   background: rgba(59, 130, 246, 0.1);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2483 |   color: #3b82f6;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2484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2485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2486 | .action-badge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2487 |   display: inline-block;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2488 |   padding: 2px 8px;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2489 |   border-radius: 4px;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2490 |   font-size: 11px;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2491 |   font-weight: 500;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2492 |   background: var(--metal-dark);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2493 |   color: var(--text-secondary);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2494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2495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2496 | .target-tag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2497 |   font-size: 11px;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2498 |   color: var(--text-muted);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2499 |   font-family: var(--font-display);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2500 | }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2501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2502 | .loading,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2503 | .empty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2504 |   text-align: center;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2505 |   padding: 40px;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2506 |   color: var(--text-muted);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2507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2508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2509 | .pagination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2510 |   display: flex;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2511 |   justify-content: center;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2512 |   align-items: center;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2513 |   gap: 16px;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2514 |   margin-top: 20px;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2515 |   padding-top: 16px;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2516 |   border-top: 1px solid var(--border-color);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2517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2518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2519 | .pagination button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2520 |   padding: 6px 14px;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2521 |   border: 1px solid var(--border-color);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2522 |   border-radius: 6px;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2523 |   background: var(--industrial-bg-card);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2524 |   color: var(--text-primary);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2525 |   cursor: pointer;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2526 |   font-size: 13px;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2527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2528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2529 | .pagination button:disabled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2530 |   opacity: 0.4;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2531 |   cursor: not-allowed;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2532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2533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2534 | .btn-secondary,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2535 | .btn-text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2536 |   padding: 8px 14px;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2537 |   border-radius: 6px;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2538 |   font-size: 13px;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2539 |   cursor: pointer;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2540 |   border: none;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2541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2542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2543 | .btn-secondary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2544 |   background: var(--metal-dark);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2545 |   color: var(--text-primary);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2546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2547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2548 | .btn-text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2549 |   background: none;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2550 |   color: var(--text-muted);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2551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2552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2553 | .btn-text:hover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2554 |   color: var(--text-primary);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2555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2556 | &lt;/style&gt;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2557 | # ===== FILE: frontend/src/views/UserManagementView.vue =====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2558 | &lt;template&gt;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2559 |   &lt;div class="user-management"&gt;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2560 |     &lt;div class="page-header"&gt;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2561 |       &lt;h2 class="page-title"&gt;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2562 |         &lt;span class="title-icon"&gt;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2563 |           &lt;svg viewBox="0 0 24 24" fill="none" stroke="currentColor" stroke-width="2"&gt;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2564 |             &lt;path d="M17 21v-2a4 4 0 0 0-4-4H5a4 4 0 0 0-4 4v2"/&gt;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2565 |             &lt;circle cx="9" cy="7" r="4"/&gt;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2566 |             &lt;path d="M23 21v-2a4 4 0 0 0-3-3.87"/&gt;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2567 |             &lt;path d="M16 3.13a4 4 0 0 1 0 7.75"/&gt;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2568 |           &lt;/svg&gt;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2569 |         &lt;/span&gt;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2570 |         用户管理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2571 |       &lt;/h2&gt;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2572 |       &lt;span class="page-subtitle"&gt;USER MANAGEMENT&lt;/span&gt;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2573 |     &lt;/div&gt;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2574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2575 |     &lt;div class="toolbar"&gt;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2576 |       &lt;button class="btn-primary" @click="showCreateModal = true"&gt;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2577 |         &lt;span class="btn-icon"&gt;+&lt;/span&gt;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2578 |         新建用户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2579 |       &lt;/button&gt;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2580 |       &lt;button class="btn-secondary" @click="fetchUsers"&gt;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2581 |         &lt;span class="btn-icon"&gt;↻&lt;/span&gt;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2582 |         刷新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2583 |       &lt;/button&gt;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2584 |     &lt;/div&gt;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2585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2586 |     &lt;div class="card"&gt;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2587 |       &lt;div v-if="loading" class="loading"&gt;加载中...&lt;/div&gt;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2588 |       &lt;div v-else-if="users.length === 0" class="empty"&gt;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2589 |         暂无用户数据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2590 |       &lt;/div&gt;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2591 |       &lt;table v-else class="data-table"&gt;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2592 |         &lt;thead&gt;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2593 |           &lt;tr&gt;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2594 |             &lt;th&gt;用户名&lt;/th&gt;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2595 |             &lt;th&gt;姓名&lt;/th&gt;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2596 |             &lt;th&gt;角色&lt;/th&gt;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2597 |             &lt;th&gt;操作&lt;/th&gt;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2598 |           &lt;/tr&gt;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2599 |         &lt;/thead&gt;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2600 |         &lt;tbody&gt;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2601 |           &lt;tr v-for="user in users" :key="user.username"&gt;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2602 |             &lt;td&gt;{{ user.username }}&lt;/td&gt;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2603 |             &lt;td&gt;{{ user.name }}&lt;/td&gt;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2604 |             &lt;td&gt;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2605 |               &lt;span class="role-badge" :class="user.role"&gt;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2606 |                 {{ roleLabels[user.role] || user.role }}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2607 |               &lt;/span&gt;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2608 |             &lt;/td&gt;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2609 |             &lt;td&gt;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2610 |               &lt;button class="btn-text" @click="openPasswordModal(user)"&gt;修改密码&lt;/button&gt;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2611 |               &lt;button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2612 |                 v-if="user.username !== currentUsername"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2613 |                 class="btn-text danger"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2614 |                 @click="handleDelete(user)"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2615 |               &gt;删除&lt;/button&gt;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2616 |             &lt;/td&gt;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2617 |           &lt;/tr&gt;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2618 |         &lt;/tbody&gt;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2619 |       &lt;/table&gt;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2620 |     &lt;/div&gt;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2621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2622 |     &lt;!-- 创建用户弹窗 --&gt;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2623 |     &lt;div v-if="showCreateModal" class="modal-overlay" @click.self="showCreateModal = false"&gt;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2624 |       &lt;div class="modal"&gt;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2625 |         &lt;h3&gt;新建用户&lt;/h3&gt;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2626 |         &lt;form @submit.prevent="handleCreate"&gt;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2627 |           &lt;div class="form-item"&gt;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2628 |             &lt;label&gt;用户名&lt;/label&gt;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2629 |             &lt;input v-model="createForm.username" required minlength="2" /&gt;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2630 |           &lt;/div&gt;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2631 |           &lt;div class="form-item"&gt;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2632 |             &lt;label&gt;姓名&lt;/label&gt;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2633 |             &lt;input v-model="createForm.name" required /&gt;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2634 |           &lt;/div&gt;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2635 |           &lt;div class="form-item"&gt;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2636 |             &lt;label&gt;角色&lt;/label&gt;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2637 |             &lt;select v-model="createForm.role" required&gt;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2638 |               &lt;option value="admin"&gt;管理员&lt;/option&gt;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2639 |               &lt;option value="maintenance"&gt;维修人员&lt;/option&gt;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2640 |               &lt;option value="operator"&gt;操作员&lt;/option&gt;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2641 |             &lt;/select&gt;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2642 |           &lt;/div&gt;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2643 |           &lt;div class="form-item"&gt;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2644 |             &lt;label&gt;密码&lt;/label&gt;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2645 |             &lt;input v-model="createForm.password" type="password" required minlength="4" /&gt;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2646 |           &lt;/div&gt;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2647 |           &lt;div class="modal-actions"&gt;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2648 |             &lt;button type="button" class="btn-secondary" @click="showCreateModal = false"&gt;取消&lt;/button&gt;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2649 |             &lt;button type="submit" class="btn-primary" :disabled="creating"&gt;{{ creating ? '创建中...' : '创建' }}&lt;/button&gt;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2650 |           &lt;/div&gt;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2651 |         &lt;/form&gt;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2652 |       &lt;/div&gt;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2653 |     &lt;/div&gt;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2654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2655 |     &lt;!-- 修改密码弹窗 --&gt;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2656 |     &lt;div v-if="showPasswordModal" class="modal-overlay" @click.self="showPasswordModal = false"&gt;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2657 |       &lt;div class="modal"&gt;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2658 |         &lt;h3&gt;修改密码 - {{ passwordTarget?.name }}&lt;/h3&gt;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2659 |         &lt;form @submit.prevent="handlePasswordChange"&gt;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2660 |           &lt;div class="form-item"&gt;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2661 |             &lt;label&gt;新密码&lt;/label&gt;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2662 |             &lt;input v-model="passwordForm.newPassword" type="password" required minlength="4" /&gt;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2663 |           &lt;/div&gt;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2664 |           &lt;div class="modal-actions"&gt;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2665 |             &lt;button type="button" class="btn-secondary" @click="showPasswordModal = false"&gt;取消&lt;/button&gt;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2666 |             &lt;button type="submit" class="btn-primary" :disabled="updatingPassword"&gt;{{ updatingPassword ? '修改中...' : '确认修改' }}&lt;/button&gt;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2667 |           &lt;/div&gt;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2668 |         &lt;/form&gt;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2669 |       &lt;/div&gt;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2670 |     &lt;/div&gt;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2671 |   &lt;/div&gt;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2672 | &lt;/template&gt;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2673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2674 | &lt;script setup lang="ts"&gt;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2675 | import { ref, onMounted } from 'vue'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2676 | import type { UserInfo } from '../types'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2677 | import { getUsers, createUser, deleteUser, updateUserPassword } from '../api'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2678 | import { useAuthStore } from '../stores/auth'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2679 | import { useToastStore } from '../stores/toast'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2680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2681 | const authStore = useAuthStore()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2682 | const toast = useToastStore()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2683 | const currentUsername = authStore.user?.username || ''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2684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2685 | const users = ref&lt;UserInfo[]&gt;([])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2686 | const loading = ref(false)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2687 | const showCreateModal = ref(false)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2688 | const creating = ref(false)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2689 | const showPasswordModal = ref(false)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2690 | const updatingPassword = ref(false)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2691 | const passwordTarget = ref&lt;UserInfo | null&gt;(null)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2692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2693 | const roleLabels: Record&lt;string, string&gt; =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2694 |   admin: '管理员',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2695 |   maintenance: '维修人员',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2696 |   operator: '操作员',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2697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2698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2699 | const createForm = ref({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2700 |   username: '',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2701 |   name: '',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2702 |   role: 'operator',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2703 |   password: '',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2704 | })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2705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2706 | const passwordForm = ref({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2707 |   newPassword: '',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2708 | })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2709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2710 | async function fetchUsers()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2711 |   loading.value = true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2712 |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2713 |     const res = await getUsers()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2714 |     if (res.code === 0)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2715 |       users.value = res.data || []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2716 |     } else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2717 |       toast.show('获取用户列表失败: ' + res.message, 'error')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2718 |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2719 |   } catch (err)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2720 |     toast.show('获取用户列表失败', 'error')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2721 |   } finally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2722 |     loading.value = false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2723 |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2724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2725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2726 | async function handleCreate()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2727 |   creating.value = true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2728 |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2729 |     const res = await createUser(createForm.value)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2730 |     if (res.code === 0)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2731 |       toast.show('创建成功', 'success')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2732 |       showCreateModal.value = false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2733 |       createForm.value = { username: '', name: '', role: 'operator', password: ''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2734 |       fetchUsers()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2735 |     } else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2736 |       toast.show('创建失败: ' + res.message, 'error')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2737 |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2738 |   } catch (err)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2739 |     toast.show('创建失败: ' + (err instanceof Error ? err.message : '未知错误'), 'error')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2740 |   } finally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2741 |     creating.value = false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2742 |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2743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2744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2745 | function openPasswordModal(user: UserInfo)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2746 |   passwordTarget.value = user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2747 |   passwordForm.value.newPassword = ''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2748 |   showPasswordModal.value = true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2749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2750 | 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2751 | async function handlePasswordChange()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2752 |   if (!passwordTarget.value) return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2753 |   updatingPassword.value = true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2754 |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2755 |     const res = await updateUserPassword(passwordTarget.value.username, passwordForm.value.newPassword)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2756 |     if (res.code === 0)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2757 |       toast.show('密码修改成功', 'success')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2758 |       showPasswordModal.value = false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2759 |     } else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2760 |       toast.show('修改失败: ' + res.message, 'error')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2761 |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2762 |   } catch (err)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2763 |     toast.show('修改失败: ' + (err instanceof Error ? err.message : '未知错误'), 'error')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2764 |   } finally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2765 |     updatingPassword.value = false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2766 |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2767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2768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2769 | async function handleDelete(user: UserInfo)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2770 |   if (!confirm(`确定要删除用户 "${user.name}" (${user.username}) 吗？`)) return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2771 |   try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2772 |     const res = await deleteUser(user.username)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2773 |     if (res.code === 0)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2774 |       toast.show('删除成功', 'success')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2775 |       fetchUsers()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2776 |     } else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2777 |       toast.show('删除失败: ' + res.message, 'error')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2778 |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2779 |   } catch (err)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2780 |     toast.show('删除失败: ' + (err instanceof Error ? err.message : '未知错误'), 'error')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2781 |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2782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2783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2784 | onMounted(fetchUsers)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2785 | &lt;/script&gt;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2786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2787 | &lt;style scoped&gt;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2788 | .user-management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2789 |   max-width: 1200px;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2790 |   margin: 0 auto;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2791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2792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2793 | .page-header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2794 |   display: flex;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2795 |   align-items: center;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2796 |   justify-content: space-between;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2797 |   margin-bottom: 24px;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2798 |   padding-bottom: 16px;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2799 |   border-bottom: 1px solid var(--border-color);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2800 | }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2801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2802 | .page-title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2803 |   display: flex;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2804 |   align-items: center;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2805 |   gap: 12px;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2806 |   font-size: 20px;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2807 |   font-weight: 600;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2808 |   color: var(--text-primary);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2809 |   margin: 0;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2810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2811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2812 | .page-subtitle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2813 |   font-family: var(--font-display);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2814 |   font-size: 12px;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2815 |   color: var(--text-muted);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2816 |   letter-spacing: 2px;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2817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2818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2819 | .title-icon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2820 |   width: 32px;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2821 |   height: 32px;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2822 |   background: linear-gradient(135deg, var(--industrial-yellow) 0%, var(--industrial-blue) 100%);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2823 |   border-radius: 4px;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2824 |   display: flex;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2825 |   align-items: center;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2826 |   justify-content: center;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2827 |   color: #000;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2828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2829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2830 | .title-icon svg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2831 |   width: 20px;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2832 |   height: 20px;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2833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2834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2835 | .toolbar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2836 |   display: flex;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2837 |   gap: 12px;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2838 |   margin-bottom: 20px;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2839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2840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2841 | /* Uses global .card from App.vue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2842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2843 | .data-table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2844 |   width: 100%;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2845 |   border-collapse: collapse;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2846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2847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2848 | .data-table th,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2849 | .data-table td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2850 |   padding: 12px 16px;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2851 |   text-align: left;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2852 |   border-bottom: 1px solid var(--border-color);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2853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2854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2855 | .data-table th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2856 |   font-weight: 600;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2857 |   color: var(--text-secondary);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2858 |   font-size: 12px;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2859 |   text-transform: uppercase;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2860 |   letter-spacing: 0.5px;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2861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2862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2863 | .data-table td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2864 |   color: var(--text-primary);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2865 |   font-size: 14px;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2866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2867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2868 | .role-badge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2869 |   display: inline-block;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2870 |   padding: 4px 12px;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2871 |   border-radius: 4px;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2872 |   font-size: 12px;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2873 |   font-weight: 500;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2874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2875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2876 | .role-badge.admin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2877 |   background: rgba(239, 68, 68, 0.1);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2878 |   color: #ef4444;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2879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2880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2881 | .role-badge.maintenance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2882 |   background: rgba(245, 166, 35, 0.1);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2883 |   color: #f5a623;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2884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2885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2886 | .role-badge.operator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2887 |   background: rgba(34, 197, 94, 0.1);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2888 |   color: #22c55e;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2889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2890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2891 | .btn-text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2892 |   background: none;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2893 |   border: none;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2894 |   color: var(--industrial-blue);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2895 |   cursor: pointer;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2896 |   font-size: 13px;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2897 |   padding: 4px 8px;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2898 |   margin-right: 8px;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2899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2900 | 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2901 | .btn-text:hover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2902 |   text-decoration: underline;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2903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2904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2905 | .btn-text.danger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2906 |   color: #ef4444;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2907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2908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2909 | .loading,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2910 | .empty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2911 |   text-align: center;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2912 |   padding: 40px;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2913 |   color: var(--text-muted);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2914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2915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2916 | /* Modal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2917 | .modal-overlay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2918 |   position: fixed;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2919 |   top: 0;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2920 |   left: 0;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2921 |   right: 0;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2922 |   bottom: 0;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2923 |   background: rgba(0, 0, 0, 0.6);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2924 |   display: flex;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2925 |   align-items: center;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2926 |   justify-content: center;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2927 |   z-index: 1000;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2928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2929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2930 | .modal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2931 |   background: var(--industrial-bg-card);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2932 |   border: 1px solid var(--border-color);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2933 |   border-radius: 12px;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2934 |   padding: 28px;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2935 |   width: 100%;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2936 |   max-width: 420px;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2937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2938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2939 | .modal h3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2940 |   margin: 0 0 20px 0;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2941 |   font-size: 18px;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2942 |   color: var(--text-primary);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2943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2944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2945 | .form-item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2946 |   margin-bottom: 16px;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2947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2948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2949 | .form-item label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2950 |   display: block;</w:t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2951 |   font-size: 12px;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2952 |   font-weight: 500;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2953 |   color: var(--text-secondary);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2954 |   margin-bottom: 6px;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2955 |   text-transform: uppercase;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2956 |   letter-spacing: 0.5px;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2957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2958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2959 | .form-item input,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2960 | .form-item select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2961 |   width: 100%;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2962 |   padding: 10px 12px;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2963 |   border: 1px solid var(--border-color);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2964 |   border-radius: 6px;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2965 |   background: var(--industrial-bg);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2966 |   color: var(--text-primary);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2967 |   font-size: 14px;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2968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2969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2970 | .modal-actions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2971 |   display: flex;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2972 |   gap: 12px;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2973 |   justify-content: flex-end;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2974 |   margin-top: 24px;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2975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2976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2977 | .btn-primary,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2978 | .btn-secondary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2979 |   padding: 10px 20px;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2980 |   border-radius: 6px;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2981 |   font-size: 14px;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2982 |   cursor: pointer;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2983 |   border: none;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2984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2985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2986 | .btn-primary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2987 |   background: var(--industrial-blue);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2988 |   color: white;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2989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2990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2991 | .btn-primary:disabled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2992 |   opacity: 0.6;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2993 |   cursor: not-allowed;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2994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2995 |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2996 | .btn-secondary 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2997 |   background: var(--metal-dark);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2998 |   color: var(--text-primary);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2999 |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3000 | &lt;/style&gt;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